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7F7F7F"/>
          <w:sz w:val="22"/>
        </w:rPr>
        <w:t>RESTAURANTE GIRASOLES</w:t>
      </w:r>
    </w:p>
    <w:p>
      <w:r>
        <w:rPr>
          <w:b/>
          <w:i w:val="0"/>
          <w:color w:val="1F3864"/>
          <w:sz w:val="34"/>
        </w:rPr>
        <w:t>Anexo: CUS08 – Gestión de pedidos</w:t>
      </w:r>
    </w:p>
    <w:p>
      <w:r>
        <w:rPr>
          <w:b w:val="0"/>
          <w:i w:val="0"/>
          <w:color w:val="595959"/>
          <w:sz w:val="20"/>
        </w:rPr>
        <w:t>Casos de uso, interfaz, reglas, API, pruebas y trazabilidad · Metodología XP · Estructura única por CUS</w:t>
      </w:r>
    </w:p>
    <w:p>
      <w:pPr>
        <w:pStyle w:val="Heading1"/>
      </w:pPr>
      <w:r>
        <w:t>Correspondencia de numeración vigente</w:t>
      </w:r>
    </w:p>
    <w:p>
      <w:r>
        <w:rPr>
          <w:b w:val="0"/>
          <w:i w:val="0"/>
        </w:rPr>
        <w:t>Este anexo continúa los CUS05 a CUS07 con la misma numeración definitiva y los mismos ajustes de códigos, para que sean únicos en todo el documento de construcción: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1800"/>
        <w:gridCol w:w="2400"/>
        <w:gridCol w:w="3000"/>
        <w:gridCol w:w="2438"/>
      </w:tblGrid>
      <w:tr>
        <w:trPr>
          <w:cantSplit/>
          <w:tblHeader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Elemento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Antes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Ahora</w:t>
            </w:r>
          </w:p>
        </w:tc>
        <w:tc>
          <w:tcPr>
            <w:tcW w:type="dxa" w:w="2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Motivo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CUS09.1, CUS09.2 y CUS09.3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CUS08.1 (listar pedidos y aviso de comanda lista) y CUS08.2 (modificar o anular)</w:t>
            </w:r>
          </w:p>
        </w:tc>
        <w:tc>
          <w:tcPr>
            <w:tcW w:type="dxa" w:w="2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retiró el antiguo CUS03 (Perfil); el aviso de comanda lista no es un CUS propio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 / RF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HU22, HU23 y HU27 / RF-22, RF-23 y RF-27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HU21 (modificar o anular) y HU22 (listar con aviso) / RF-21 y RF-22</w:t>
            </w:r>
          </w:p>
        </w:tc>
        <w:tc>
          <w:tcPr>
            <w:tcW w:type="dxa" w:w="2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Numeración de 35 RF y 35 HU; RF-27 se fusionó con listar pedidos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Escenarios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E-166 a E-197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E-188 a E-219</w:t>
            </w:r>
          </w:p>
        </w:tc>
        <w:tc>
          <w:tcPr>
            <w:tcW w:type="dxa" w:w="2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E-166 a E-187 ya son del pedido para llevar (CUS07)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Requerimientos no funcionales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RNF-27 a RNF-30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RNF-28 a RNF-31</w:t>
            </w:r>
          </w:p>
        </w:tc>
        <w:tc>
          <w:tcPr>
            <w:tcW w:type="dxa" w:w="2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pedido para llevar ya usa hasta RNF-27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Mensaje de plato agotado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MSG-79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MSG-225</w:t>
            </w:r>
          </w:p>
        </w:tc>
        <w:tc>
          <w:tcPr>
            <w:tcW w:type="dxa" w:w="2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MSG-79 es «No hay menú definido para hoy» (CUS04)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Referencias a cocina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CUS10.2 y CUS10.3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CUS09.1 y CUS09.2</w:t>
            </w:r>
          </w:p>
        </w:tc>
        <w:tc>
          <w:tcPr>
            <w:tcW w:type="dxa" w:w="2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Numeración vigente de los CUS</w:t>
            </w:r>
          </w:p>
        </w:tc>
      </w:tr>
    </w:tbl>
    <w:p>
      <w:pPr>
        <w:spacing w:after="40"/>
      </w:pPr>
    </w:p>
    <w:p>
      <w:r>
        <w:rPr>
          <w:b w:val="0"/>
          <w:i/>
          <w:color w:val="595959"/>
          <w:sz w:val="17"/>
        </w:rPr>
        <w:t>Los códigos de reglas (RV, RN), mensajes (MSG) y demás escenarios se conservan.</w:t>
      </w:r>
    </w:p>
    <w:p>
      <w:r>
        <w:br w:type="page"/>
      </w:r>
    </w:p>
    <w:p>
      <w:pPr>
        <w:pStyle w:val="Heading1"/>
      </w:pPr>
      <w:r>
        <w:t>CUS08: Gestión de pedidos</w:t>
      </w:r>
    </w:p>
    <w:p>
      <w:pPr>
        <w:pStyle w:val="Heading2"/>
      </w:pPr>
      <w:r>
        <w:t>1. Ficha del CUS general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Campo</w:t>
            </w:r>
          </w:p>
        </w:tc>
        <w:tc>
          <w:tcPr>
            <w:tcW w:type="dxa" w:w="7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 general</w:t>
            </w:r>
          </w:p>
        </w:tc>
        <w:tc>
          <w:tcPr>
            <w:tcW w:type="dxa" w:w="7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CUS08: Gestión de pedidos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Interfaz (GUI)</w:t>
            </w:r>
          </w:p>
        </w:tc>
        <w:tc>
          <w:tcPr>
            <w:tcW w:type="dxa" w:w="7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Interfaz 8: Pedidos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Actor(es)</w:t>
            </w:r>
          </w:p>
        </w:tc>
        <w:tc>
          <w:tcPr>
            <w:tcW w:type="dxa" w:w="7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Administrador, Cajero y Mozo (el aviso de comanda lista es para quien registró el pedido)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HU / RF de origen</w:t>
            </w:r>
          </w:p>
        </w:tc>
        <w:tc>
          <w:tcPr>
            <w:tcW w:type="dxa" w:w="7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HU21 y HU22 / RF-21 y RF-22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Descripción</w:t>
            </w:r>
          </w:p>
        </w:tc>
        <w:tc>
          <w:tcPr>
            <w:tcW w:type="dxa" w:w="7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Una sola pantalla con dos casos de uso: la lista de pedidos con su detalle y el aviso de comanda lista (CUS08.1, Vistas 8.1, 8.2 y 8.5) y la modificación y anulación de pedidos (CUS08.2, Vistas 8.3 y 8.4). Es la pantalla que más se consulta durante el servicio.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Alcance</w:t>
            </w:r>
          </w:p>
        </w:tc>
        <w:tc>
          <w:tcPr>
            <w:tcW w:type="dxa" w:w="7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aviso de comanda lista no es una pantalla separada: aparece sobre cualquier pantalla y en la lista, y es parte de CUS08.1.</w:t>
            </w:r>
          </w:p>
        </w:tc>
      </w:tr>
    </w:tbl>
    <w:p>
      <w:pPr>
        <w:spacing w:after="40"/>
      </w:pP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900"/>
        <w:gridCol w:w="2700"/>
        <w:gridCol w:w="1700"/>
        <w:gridCol w:w="700"/>
        <w:gridCol w:w="700"/>
        <w:gridCol w:w="1200"/>
        <w:gridCol w:w="800"/>
        <w:gridCol w:w="938"/>
      </w:tblGrid>
      <w:tr>
        <w:trPr>
          <w:cantSplit/>
          <w:tblHeader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Título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Actor</w:t>
            </w:r>
          </w:p>
        </w:tc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HU</w:t>
            </w:r>
          </w:p>
        </w:tc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RF</w:t>
            </w:r>
          </w:p>
        </w:tc>
        <w:tc>
          <w:tcPr>
            <w:tcW w:type="dxa" w:w="1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Prioridad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Iteración</w:t>
            </w:r>
          </w:p>
        </w:tc>
        <w:tc>
          <w:tcPr>
            <w:tcW w:type="dxa" w:w="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Complejidad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CUS08.1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Listar pedidos con su estado y avisar comanda lista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Administrador, Cajero y Mozo</w:t>
            </w:r>
          </w:p>
        </w:tc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HU22</w:t>
            </w:r>
          </w:p>
        </w:tc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RF-22</w:t>
            </w:r>
          </w:p>
        </w:tc>
        <w:tc>
          <w:tcPr>
            <w:tcW w:type="dxa" w:w="1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Alta (Must)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1/3</w:t>
            </w:r>
          </w:p>
        </w:tc>
        <w:tc>
          <w:tcPr>
            <w:tcW w:type="dxa" w:w="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Media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CUS08.2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Modificar o anular pedido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Mozo, Cajero y Administrador</w:t>
            </w:r>
          </w:p>
        </w:tc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HU21</w:t>
            </w:r>
          </w:p>
        </w:tc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RF-21</w:t>
            </w:r>
          </w:p>
        </w:tc>
        <w:tc>
          <w:tcPr>
            <w:tcW w:type="dxa" w:w="1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Alta (Must)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1/3</w:t>
            </w:r>
          </w:p>
        </w:tc>
        <w:tc>
          <w:tcPr>
            <w:tcW w:type="dxa" w:w="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Media</w:t>
            </w:r>
          </w:p>
        </w:tc>
      </w:tr>
    </w:tbl>
    <w:p>
      <w:pPr>
        <w:spacing w:after="40"/>
      </w:pPr>
    </w:p>
    <w:p>
      <w:r>
        <w:rPr>
          <w:b w:val="0"/>
          <w:i/>
          <w:color w:val="595959"/>
          <w:sz w:val="17"/>
        </w:rPr>
        <w:t>Criterio: la prioridad se obtiene de la validación MoSCoW de la HU (Must = Alta, Should = Media, Could = Baja) y la iteración sigue la prioridad (Alta = 1/3, Media = 2/3, Baja = 3/3).</w:t>
      </w:r>
    </w:p>
    <w:p>
      <w:pPr>
        <w:pStyle w:val="Heading2"/>
      </w:pPr>
      <w:r>
        <w:t>2. Decisiones adoptadas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200"/>
        <w:gridCol w:w="4600"/>
        <w:gridCol w:w="2838"/>
      </w:tblGrid>
      <w:tr>
        <w:trPr>
          <w:cantSplit/>
          <w:tblHeader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Tema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Decisión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Vacío que cubre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Lista de pedidos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Pedidos del día, los más recientes primero, de 20 en 20, con N.º, mesa o "Para llevar" (y referencia), hora, total, estado y acciones. Encima, contadores por estado que también sirven de filtro. Se refresca cada 15 segundos.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RF-22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Filtros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Estado, tipo (mesa o para llevar), mesa y "Solo mis pedidos". El Administrador además elige una fecha (un día); Mozo y Cajero solo ven el día de hoy.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CUS08.1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Estado del pedido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deriva de sus comandas: si alguna está en preparación, "En preparación"; si no, si alguna está pendiente, "Pendiente"; si todas están listas, "Listo". "Pagado" y "Anulado" los fijan el cobro y la anulación; si un pedido pagado aún tiene comandas pendientes o en preparación (por ejemplo, un pedido para llevar cobrado al pedir), se muestra "Pagado" junto con su estado de preparación.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Faltaba una definición única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Detalle del pedido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Desde cada fila se abre el detalle: líneas con observaciones, total, estado de cada comanda, quién y cuándo lo registró y, si está anulado, su motivo.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RF-22 no incluye el detalle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Cuándo se modifica o anula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Modificar: solo quien lo registró (Mozo, Cajero o Administrador) y mientras todas las comandas sigan pendientes. Anular: quien lo registró, en las mismas condiciones, o el Administrador en cualquier pedido no pagado. Si no corresponde, los botones aparecen deshabilitados con el motivo.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RF-21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Modificar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reutiliza la pantalla del pedido (CUS06): cambiar cantidades u observaciones, quitar o agregar productos. Las líneas conservan su precio; los productos nuevos toman el precio vigente. Para quitar todo, se anula.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CUS08.2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Anular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Exige un motivo de 5 a 100 caracteres, con motivos rápidos que lo rellenan ("Cliente se retiró", "Error al registrar", "Plato agotado"). El pedido anulado queda en la lista con su motivo y no suma a los totales.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CUS08.2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Efecto en cocina y mesa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Una comanda modificada se muestra en cocina con la etiqueta "Modificada"; una anulada deja de verse. Al anular el único pedido abierto de una mesa, la mesa queda Libre.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CUS08.2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 de comanda lista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Aparece en pantalla al responsable (el usuario que registró el pedido de mesa, Mozo o Administrador, o el cajero si es para llevar), con el número y la mesa o "Para llevar". No desaparece solo: se cierra con un botón y queda como visto.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CUS08.1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Cómo llega el aviso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aplicación consulta los avisos cada 15 segundos en cualquier pantalla y muestra un contador en el menú ("PEDIDOS · 2 listos"). Si el mozo responsable no tiene sesión, el aviso va a cualquier mozo con sesión.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Faltaba definir el mecanismo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Estado "Listo"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estado lo fija la cocina (CUS09.2); el aviso solo notifica. El estado sigue siendo "Listo" hasta el cobro.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Orden confuso en CUS08.1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Auditoría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registran las modificaciones (antes y después), las anulaciones con su motivo y los avisos vistos.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Control de la dueña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Opciones de menús completos al modificar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Mientras todas las comandas estén pendientes se pueden cambiar las opciones de un menú completo; el precio de la línea no cambia (RN-133).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Ajuste de menús completos</w:t>
            </w:r>
          </w:p>
        </w:tc>
      </w:tr>
    </w:tbl>
    <w:p>
      <w:pPr>
        <w:spacing w:after="40"/>
      </w:pPr>
    </w:p>
    <w:p>
      <w:pPr>
        <w:pStyle w:val="Heading2"/>
      </w:pPr>
      <w:r>
        <w:t>3. Análisis del usuario (Diseño Centrado en el Usuario)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Aspecto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Quién usa la interfaz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Mozos (celular), cajero (computadora) y administradora. Es la pantalla que más se consulta durante el servicio.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Necesidades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Mozo: saber cuándo su pedido está listo y corregir un error rápido. Cajero: ubicar el pedido que debe cobrar. Administradora: ver qué pasó en el día y quién anuló qué.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Dificultades previsibles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Perder un aviso en medio del ruido; modificar un pedido que cocina ya empezó; anular el pedido equivocado; no saber por qué un botón no funciona; encontrar un pedido entre muchos; ver información desactualizada.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Contexto de uso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Hora pico, ruido, movimiento constante, una sola mano y conexión inestable. Hoy el aviso es verbal y el control, un cuaderno.</w:t>
            </w:r>
          </w:p>
        </w:tc>
      </w:tr>
    </w:tbl>
    <w:p>
      <w:pPr>
        <w:spacing w:after="40"/>
      </w:pPr>
    </w:p>
    <w:p>
      <w:pPr>
        <w:pStyle w:val="Heading2"/>
      </w:pPr>
      <w:r>
        <w:t>4. Plantillas de casos de uso</w:t>
      </w:r>
    </w:p>
    <w:p>
      <w:pPr>
        <w:pStyle w:val="Heading3"/>
      </w:pPr>
      <w:r>
        <w:t>CUS08.1: Listar pedidos con su estado y avisar comanda lista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3500"/>
        <w:gridCol w:w="3000"/>
        <w:gridCol w:w="1700"/>
        <w:gridCol w:w="1438"/>
      </w:tblGrid>
      <w:tr>
        <w:trPr>
          <w:cantSplit/>
        </w:trPr>
        <w:tc>
          <w:tcPr>
            <w:tcW w:type="dxa" w:w="3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Código: CUS08.1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Título: Listar pedidos con su estado y avisar comanda lista (Vistas 8.1, 8.2 y 8.5)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Fecha: 21.10.2026</w:t>
            </w:r>
          </w:p>
        </w:tc>
        <w:tc>
          <w:tcPr>
            <w:tcW w:type="dxa" w:w="1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Iteración: 1/3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Actor(es):</w:t>
            </w:r>
            <w:r>
              <w:rPr>
                <w:b w:val="0"/>
                <w:i w:val="0"/>
                <w:sz w:val="17"/>
              </w:rPr>
              <w:t xml:space="preserve"> Administrador, Cajero y Mozo (aviso: quien registró el pedido)</w:t>
            </w:r>
          </w:p>
        </w:tc>
      </w:tr>
      <w:tr>
        <w:trPr>
          <w:cantSplit/>
        </w:trPr>
        <w:tc>
          <w:tcPr>
            <w:tcW w:type="dxa" w:w="6500"/>
            <w:gridSpan w:val="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Prioridad: Alta (Must)</w:t>
            </w:r>
          </w:p>
        </w:tc>
        <w:tc>
          <w:tcPr>
            <w:tcW w:type="dxa" w:w="3138"/>
            <w:gridSpan w:val="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Complejidad: Media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Historia de usuario:</w:t>
            </w:r>
            <w:r>
              <w:rPr>
                <w:b w:val="0"/>
                <w:i w:val="0"/>
                <w:sz w:val="17"/>
              </w:rPr>
              <w:t xml:space="preserve"> HU22 · Listar pedidos con su estado y mostrar el aviso de comanda lista (M)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Requerimiento de origen:</w:t>
            </w:r>
            <w:r>
              <w:rPr>
                <w:b w:val="0"/>
                <w:i w:val="0"/>
                <w:sz w:val="17"/>
              </w:rPr>
              <w:t xml:space="preserve"> RF-22 (ampliado con el aviso de comanda lista)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Descripción:</w:t>
            </w:r>
            <w:r>
              <w:rPr>
                <w:b w:val="0"/>
                <w:i w:val="0"/>
                <w:sz w:val="17"/>
              </w:rPr>
              <w:t xml:space="preserve"> Permite visualizar los pedidos del día con su estado y filtrarlos, y recibir un aviso visible cuando cocina marca una comanda como lista, para saber cuáles están en curso, cuáles recoger y cuáles cobrar.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Precondición:</w:t>
            </w:r>
            <w:r>
              <w:rPr>
                <w:b w:val="0"/>
                <w:i w:val="0"/>
                <w:sz w:val="17"/>
              </w:rPr>
              <w:t xml:space="preserve"> El usuario tiene sesión iniciada con rol Administrador, Cajero o Mozo.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Flujo principal: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1. El usuario accede a la opción PEDIDOS; el sistema muestra "Cargando pedidos…".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2. El sistema consulta los pedidos del día.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3. Muestra la lista (más recientes primero) con número, mesa o "Para llevar", hora, total y estado, junto con los contadores por estado y la hora de actualización.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4. Opcionalmente filtra por estado (también tocando un contador), por tipo, por mesa o con "Solo mis pedidos"; el Administrador además elige la fecha.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5. El sistema actualiza la lista según el criterio sin recargar la página y se refresca solo cada 15 segundos.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6. Opcionalmente selecciona un pedido y el sistema muestra su detalle (líneas, observaciones, opciones de los menús completos, total, estado de cada comanda y quién lo registró).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7. Cuando el cocinero marca una comanda como "lista" (CUS09.2), el pedido pasa a "Listo" según RN-64 y el sistema identifica al responsable: el usuario que registró el pedido de mesa (Mozo o Administrador) o el cajero si es para llevar.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8. En 15 segundos o menos, el sistema muestra sobre la pantalla en uso una ventana emergente con MSG-123 (número, mesa o "Para llevar" y referencia) y suma uno al contador del menú ("PEDIDOS · 2 listos").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9. El usuario recoge el pedido en cocina y pulsa CERRAR; el sistema marca el aviso como visto, baja el contador y quita el resaltado de "Listo" en la lista.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Flujo alterno: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Sin pedidos hoy: MSG-113. Ningún pedido con el filtro: MSG-112 y "Quitar filtros".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Si el usuario es mozo, el sistema destaca sus propios pedidos con la etiqueta "Mío".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Si el usuario es administrador, puede consultar fechas anteriores; si un Mozo o Cajero lo intenta por servicio, el servidor responde 403 con MSG-39.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El pedido está anulado: se muestra atenuado con su motivo en el detalle.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Desde la fila el usuario accede a las acciones que le corresponden: MODIFICAR o ANULAR (CUS08.2), AGREGAR PRODUCTOS (Mozo o Administrador, CUS06.2) o COBRAR (Cajero, CUS10.1).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El usuario no tiene abierta la pantalla de pedidos: el aviso se muestra igualmente sobre la pantalla en uso o, si no hay sesión, al ingresar.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El usuario que registró el pedido no tiene sesión activa: el aviso se muestra a cualquier mozo con sesión y, al cerrarlo uno, desaparece para todos.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El usuario no ve el aviso: el estado "Listo" y el contador siguen visibles en el menú y en la lista.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Se agrega una comanda adicional a un pedido ya listo (CUS06.2): el pedido vuelve a "Pendiente" y se genera un nuevo aviso cuando esa comanda esté lista.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Postcondición:</w:t>
            </w:r>
            <w:r>
              <w:rPr>
                <w:b w:val="0"/>
                <w:i w:val="0"/>
                <w:sz w:val="17"/>
              </w:rPr>
              <w:t xml:space="preserve"> La lista de pedidos con su estado actual queda visible y el mozo o cajero queda informado de que el pedido está listo; el aviso queda registrado como visto.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Excepciones: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Falla al obtener los datos: MSG-114 con Reintentar; si había datos previos se mantienen con el aviso de antigüedad y se registra el incidente.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Falla al generar el aviso: el estado "Listo" igual se actualiza en la lista de pedidos y se registra el incidente.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Pérdida de conexión: MSG-09; el aviso llega al recuperarla y aparece el texto "Sin conexión, datos de hace X s".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Reglas y mensajes aplicables:</w:t>
            </w:r>
            <w:r>
              <w:rPr>
                <w:b w:val="0"/>
                <w:i w:val="0"/>
                <w:sz w:val="17"/>
              </w:rPr>
              <w:t xml:space="preserve"> RV-81 a RV-83; RN-63, RN-64, RN-66, RN-71 a RN-73; RNF-28 a RNF-31; MSG-112 a 114, 123, 39, 09.</w:t>
            </w:r>
          </w:p>
        </w:tc>
      </w:tr>
    </w:tbl>
    <w:p>
      <w:pPr>
        <w:spacing w:after="40"/>
      </w:pPr>
    </w:p>
    <w:p>
      <w:pPr>
        <w:pStyle w:val="Heading3"/>
      </w:pPr>
      <w:r>
        <w:t>CUS08.2: Modificar o anular pedido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3500"/>
        <w:gridCol w:w="3000"/>
        <w:gridCol w:w="1700"/>
        <w:gridCol w:w="1438"/>
      </w:tblGrid>
      <w:tr>
        <w:trPr>
          <w:cantSplit/>
        </w:trPr>
        <w:tc>
          <w:tcPr>
            <w:tcW w:type="dxa" w:w="3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Código: CUS08.2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Título: Modificar o anular pedido (Vistas 8.3 y 8.4)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Fecha: 21.10.2026</w:t>
            </w:r>
          </w:p>
        </w:tc>
        <w:tc>
          <w:tcPr>
            <w:tcW w:type="dxa" w:w="1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Iteración: 1/3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Actor(es):</w:t>
            </w:r>
            <w:r>
              <w:rPr>
                <w:b w:val="0"/>
                <w:i w:val="0"/>
                <w:sz w:val="17"/>
              </w:rPr>
              <w:t xml:space="preserve"> Mozo, Cajero y Administrador</w:t>
            </w:r>
          </w:p>
        </w:tc>
      </w:tr>
      <w:tr>
        <w:trPr>
          <w:cantSplit/>
        </w:trPr>
        <w:tc>
          <w:tcPr>
            <w:tcW w:type="dxa" w:w="6500"/>
            <w:gridSpan w:val="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Prioridad: Alta (Must)</w:t>
            </w:r>
          </w:p>
        </w:tc>
        <w:tc>
          <w:tcPr>
            <w:tcW w:type="dxa" w:w="3138"/>
            <w:gridSpan w:val="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Complejidad: Media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Historia de usuario:</w:t>
            </w:r>
            <w:r>
              <w:rPr>
                <w:b w:val="0"/>
                <w:i w:val="0"/>
                <w:sz w:val="17"/>
              </w:rPr>
              <w:t xml:space="preserve"> HU21 · Modificar o anular un pedido (M)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Requerimiento de origen:</w:t>
            </w:r>
            <w:r>
              <w:rPr>
                <w:b w:val="0"/>
                <w:i w:val="0"/>
                <w:sz w:val="17"/>
              </w:rPr>
              <w:t xml:space="preserve"> RF-21 (ampliado a menús completos)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Descripción:</w:t>
            </w:r>
            <w:r>
              <w:rPr>
                <w:b w:val="0"/>
                <w:i w:val="0"/>
                <w:sz w:val="17"/>
              </w:rPr>
              <w:t xml:space="preserve"> Permite corregir un pedido (quien lo registró, antes de que cocina inicie su preparación) o anularlo (quien lo registró, en las mismas condiciones, o el Administrador en cualquier pedido no pagado), indicando el motivo en caso de anulación.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Precondición:</w:t>
            </w:r>
            <w:r>
              <w:rPr>
                <w:b w:val="0"/>
                <w:i w:val="0"/>
                <w:sz w:val="17"/>
              </w:rPr>
              <w:t xml:space="preserve"> El usuario tiene sesión iniciada y el pedido no está pagado ni anulado; para modificar, o para que un Mozo o Cajero anule, registró el pedido y todas sus comandas siguen pendientes (el Administrador puede anular cualquier pedido no pagado).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Flujo principal: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A. Modificar (Vista 8.3)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1. El usuario pulsa MODIFICAR en el pedido; el sistema verifica que siga sin iniciar en cocina (RV-75; la anulación del Administrador no tiene esta restricción).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2. El sistema muestra la pantalla del pedido con sus líneas actuales.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3. El usuario cambia cantidades u observaciones, quita líneas, agrega productos o menús completos nuevos (no agotados) o cambia las opciones de un menú completo (RV-167).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4. Pulsa GUARDAR; el sistema valida (RV-78) y deshabilita el botón.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5. El servidor revalida el estado, actualiza el pedido, recalcula el total y marca la comanda como "Modificada" para cocina (RN-68).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6. El sistema muestra MSG-119 y el pedido actualizado en la lista.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B. Anular (Vista 8.4)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1. El usuario pulsa ANULAR en el pedido; el sistema abre el diálogo con los motivos rápidos y el campo Motivo.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2. Elige un motivo rápido o escribe uno (5 a 100 caracteres) y pulsa ANULAR PEDIDO.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3. El sistema muestra la confirmación MSG-118 con el foco en CANCELAR; el usuario confirma.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4. El servidor marca el pedido como "Anulado" con su motivo, retira la comanda de cocina y, si era el único pedido abierto de una mesa, deja la mesa Libre.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5. El sistema muestra MSG-120 y el pedido atenuado en la lista.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Flujo alterno: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Cocina ya inició alguna comanda: los botones aparecen deshabilitados y, si se fuerza, el servidor responde con MSG-115 sin cambiar nada (no aplica a la anulación del Administrador).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El usuario no registró el pedido y no es Administrador: MSG-116.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Motivo vacío o de menos de 5 caracteres: MSG-117.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Se quitan todos los productos al modificar: MSG-121 (debe anular el pedido).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Se agrega un plato agotado: MSG-225.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Cocina inicia la preparación mientras el usuario edita: al guardar, el servidor responde MSG-115 y el pedido original queda intacto.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El pedido ya fue pagado o anulado: MSG-104.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Cancelar con cambios sin guardar (botón o Esc): MSG-102; si confirma, el pedido se mantiene sin cambios.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Un usuario sin permiso (Mozo o Cajero que no lo registró, o rol Cocinero) intenta modificar o anular por servicio: MSG-116 o MSG-39 (403). El Administrador solo puede anular pedidos de otros, no modificarlos.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Se cambian las opciones de un menú completo con alguna comanda ya en preparación: MSG-115; no cambia.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Postcondición:</w:t>
            </w:r>
            <w:r>
              <w:rPr>
                <w:b w:val="0"/>
                <w:i w:val="0"/>
                <w:sz w:val="17"/>
              </w:rPr>
              <w:t xml:space="preserve"> El pedido queda modificado o anulado con su motivo registrado y auditado; cocina ve la comanda actualizada o deja de verla.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Excepciones: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Falla al actualizar o anular: MSG-122; se conserva el pedido original y se registra el incidente.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Pérdida de conexión: MSG-09.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Reglas y mensajes aplicables:</w:t>
            </w:r>
            <w:r>
              <w:rPr>
                <w:b w:val="0"/>
                <w:i w:val="0"/>
                <w:sz w:val="17"/>
              </w:rPr>
              <w:t xml:space="preserve"> RV-75 a RV-80, RV-84, RV-167; RN-65 a RN-70, RN-73, RN-133, RN-141; RNF-29, RNF-30; MSG-115 a 122, 97 a 99, 225, 102, 104, 39.</w:t>
            </w:r>
          </w:p>
        </w:tc>
      </w:tr>
    </w:tbl>
    <w:p>
      <w:pPr>
        <w:spacing w:after="40"/>
      </w:pPr>
    </w:p>
    <w:p>
      <w:pPr>
        <w:pStyle w:val="Heading2"/>
      </w:pPr>
      <w:r>
        <w:t>5. Interfaz (GUI)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1500"/>
        <w:gridCol w:w="1400"/>
        <w:gridCol w:w="1400"/>
        <w:gridCol w:w="1500"/>
        <w:gridCol w:w="3838"/>
      </w:tblGrid>
      <w:tr>
        <w:trPr>
          <w:cantSplit/>
          <w:tblHeader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Interfaz</w:t>
            </w:r>
          </w:p>
        </w:tc>
        <w:tc>
          <w:tcPr>
            <w:tcW w:type="dxa" w:w="1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RF</w:t>
            </w:r>
          </w:p>
        </w:tc>
        <w:tc>
          <w:tcPr>
            <w:tcW w:type="dxa" w:w="1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HU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Qué se hace dentro de la interfaz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8. Pedidos</w:t>
            </w:r>
          </w:p>
        </w:tc>
        <w:tc>
          <w:tcPr>
            <w:tcW w:type="dxa" w:w="1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RF-21 y RF-22</w:t>
            </w:r>
          </w:p>
        </w:tc>
        <w:tc>
          <w:tcPr>
            <w:tcW w:type="dxa" w:w="1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HU21 y HU22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CUS08 (08.1 y 08.2)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Listar y filtrar pedidos, ver el detalle, recibir el aviso de comanda lista, modificar y anular pedidos.</w:t>
            </w:r>
          </w:p>
        </w:tc>
      </w:tr>
    </w:tbl>
    <w:p>
      <w:pPr>
        <w:spacing w:after="40"/>
      </w:pPr>
    </w:p>
    <w:p>
      <w:pPr>
        <w:pStyle w:val="Heading3"/>
      </w:pPr>
      <w:r>
        <w:t>Vista 8.1: Lista de pedidos, pantalla base (CUS08.1) — restaurante.app/pedidos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jc w:val="center"/>
            </w:pPr>
          </w:p>
          <w:p/>
          <w:p/>
          <w:p/>
          <w:p>
            <w:pPr>
              <w:jc w:val="center"/>
            </w:pPr>
            <w:r>
              <w:rPr>
                <w:b w:val="0"/>
                <w:i/>
                <w:color w:val="7F7F7F"/>
                <w:sz w:val="17"/>
              </w:rPr>
              <w:t>[Insertar captura del diseño final en Figma: vista de escritorio y vista móvil, con los elementos numerados]</w:t>
            </w:r>
          </w:p>
          <w:p/>
          <w:p/>
          <w:p/>
        </w:tc>
      </w:tr>
    </w:tbl>
    <w:p>
      <w:pPr>
        <w:spacing w:after="40"/>
      </w:pP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700"/>
        <w:gridCol w:w="2600"/>
        <w:gridCol w:w="6338"/>
      </w:tblGrid>
      <w:tr>
        <w:trPr>
          <w:cantSplit/>
          <w:tblHeader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N°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Elemento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Menú "Pedidos"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 el contador de avisos sin ver ("PEDIDOS · 2 listos") para Mozo, Cajero y Administrador, en todas las pantallas (RNF-31).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Contadores por estado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"Pendiente 3 · En preparación 2 · Listo 1 · Pagado 12 · Anulado 0"; al tocarlos filtran la lista.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Filtros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Estado, tipo (mesa o para llevar), mesa y "Solo mis pedidos"; fecha solo para el Administrador.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Fila de pedido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N.º, mesa o "Para llevar" (y referencia), hora, total, insignia de estado con texto y etiqueta "Mío".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Acciones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MODIFICAR y ANULAR (deshabilitados con el motivo MSG-115 o MSG-116), AGREGAR PRODUCTOS (Mozo o Administrador) y COBRAR (Cajero).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Actualización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"Actualizado hace X s" y refresco automático cada 15 segundos.</w:t>
            </w:r>
          </w:p>
        </w:tc>
      </w:tr>
    </w:tbl>
    <w:p>
      <w:pPr>
        <w:spacing w:after="40"/>
      </w:pPr>
    </w:p>
    <w:p>
      <w:pPr>
        <w:pStyle w:val="Heading3"/>
      </w:pPr>
      <w:r>
        <w:t>Vista 8.2: Detalle del pedido (CUS08.1) — restaurante.app/pedidos/{id}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jc w:val="center"/>
            </w:pPr>
          </w:p>
          <w:p/>
          <w:p/>
          <w:p/>
          <w:p>
            <w:pPr>
              <w:jc w:val="center"/>
            </w:pPr>
            <w:r>
              <w:rPr>
                <w:b w:val="0"/>
                <w:i/>
                <w:color w:val="7F7F7F"/>
                <w:sz w:val="17"/>
              </w:rPr>
              <w:t>[Insertar captura del diseño final en Figma: vista de escritorio y vista móvil, con los elementos numerados]</w:t>
            </w:r>
          </w:p>
          <w:p/>
          <w:p/>
          <w:p/>
        </w:tc>
      </w:tr>
    </w:tbl>
    <w:p>
      <w:pPr>
        <w:spacing w:after="40"/>
      </w:pP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700"/>
        <w:gridCol w:w="2600"/>
        <w:gridCol w:w="6338"/>
      </w:tblGrid>
      <w:tr>
        <w:trPr>
          <w:cantSplit/>
          <w:tblHeader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N°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Elemento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Líneas del pedido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Productos y menús completos con sus opciones, observaciones y cantidades.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Total y estado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Total y estado de cada comanda.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Registro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Quién y cuándo lo registró y, si está anulado, su motivo.</w:t>
            </w:r>
          </w:p>
        </w:tc>
      </w:tr>
    </w:tbl>
    <w:p>
      <w:pPr>
        <w:spacing w:after="40"/>
      </w:pPr>
    </w:p>
    <w:p>
      <w:pPr>
        <w:pStyle w:val="Heading3"/>
      </w:pPr>
      <w:r>
        <w:t>Vista 8.3: Modificar pedido (CUS08.2) — restaurante.app/pedidos/{id}/modificar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jc w:val="center"/>
            </w:pPr>
          </w:p>
          <w:p/>
          <w:p/>
          <w:p/>
          <w:p>
            <w:pPr>
              <w:jc w:val="center"/>
            </w:pPr>
            <w:r>
              <w:rPr>
                <w:b w:val="0"/>
                <w:i/>
                <w:color w:val="7F7F7F"/>
                <w:sz w:val="17"/>
              </w:rPr>
              <w:t>[Insertar captura del diseño final en Figma: vista de escritorio y vista móvil, con los elementos numerados]</w:t>
            </w:r>
          </w:p>
          <w:p/>
          <w:p/>
          <w:p/>
        </w:tc>
      </w:tr>
    </w:tbl>
    <w:p>
      <w:pPr>
        <w:spacing w:after="40"/>
      </w:pP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700"/>
        <w:gridCol w:w="2600"/>
        <w:gridCol w:w="6338"/>
      </w:tblGrid>
      <w:tr>
        <w:trPr>
          <w:cantSplit/>
          <w:tblHeader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N°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Elemento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Pantalla del pedido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del CUS06 con las líneas actuales; se pueden cambiar cantidades, observaciones y opciones, quitar o agregar.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Indicador "Cambios sin guardar"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Visible mientras haya cambios; al cancelar pide confirmar el descarte (MSG-102).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Botones GUARDAR y CANCELAR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GUARDAR muestra "Guardando…"; MSG-121 si se quitan todos los productos y MSG-115 si cocina ya inició.</w:t>
            </w:r>
          </w:p>
        </w:tc>
      </w:tr>
    </w:tbl>
    <w:p>
      <w:pPr>
        <w:spacing w:after="40"/>
      </w:pPr>
    </w:p>
    <w:p>
      <w:pPr>
        <w:pStyle w:val="Heading3"/>
      </w:pPr>
      <w:r>
        <w:t>Vista 8.4: Anular pedido (CUS08.2) — restaurante.app/pedidos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jc w:val="center"/>
            </w:pPr>
          </w:p>
          <w:p/>
          <w:p/>
          <w:p/>
          <w:p>
            <w:pPr>
              <w:jc w:val="center"/>
            </w:pPr>
            <w:r>
              <w:rPr>
                <w:b w:val="0"/>
                <w:i/>
                <w:color w:val="7F7F7F"/>
                <w:sz w:val="17"/>
              </w:rPr>
              <w:t>[Insertar captura del diseño final en Figma: vista de escritorio y vista móvil, con los elementos numerados]</w:t>
            </w:r>
          </w:p>
          <w:p/>
          <w:p/>
          <w:p/>
        </w:tc>
      </w:tr>
    </w:tbl>
    <w:p>
      <w:pPr>
        <w:spacing w:after="40"/>
      </w:pP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700"/>
        <w:gridCol w:w="2600"/>
        <w:gridCol w:w="6338"/>
      </w:tblGrid>
      <w:tr>
        <w:trPr>
          <w:cantSplit/>
          <w:tblHeader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N°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Elemento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Motivos rápidos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"Cliente se retiró", "Error al registrar" y "Plato agotado" rellenan el campo.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Campo Motivo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 5 a 100 caracteres; muestra MSG-117.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Diálogo de confirmación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MSG-118 con el número y la mesa o "Para llevar"; foco inicial en CANCELAR.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Botones CANCELAR y ANULAR PEDIDO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ANULAR PEDIDO muestra "Anulando…"; confirma con MSG-120.</w:t>
            </w:r>
          </w:p>
        </w:tc>
      </w:tr>
    </w:tbl>
    <w:p>
      <w:pPr>
        <w:spacing w:after="40"/>
      </w:pPr>
    </w:p>
    <w:p>
      <w:pPr>
        <w:pStyle w:val="Heading3"/>
      </w:pPr>
      <w:r>
        <w:t>Vista 8.5: Aviso de comanda lista (CUS08.1) — sobre cualquier pantalla</w:t>
      </w:r>
    </w:p>
    <w:p>
      <w:r>
        <w:rPr>
          <w:b w:val="0"/>
          <w:i/>
          <w:color w:val="595959"/>
          <w:sz w:val="17"/>
        </w:rPr>
        <w:t>El aviso no es una pantalla separada: se muestra sobre la pantalla en uso.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jc w:val="center"/>
            </w:pPr>
          </w:p>
          <w:p/>
          <w:p/>
          <w:p/>
          <w:p>
            <w:pPr>
              <w:jc w:val="center"/>
            </w:pPr>
            <w:r>
              <w:rPr>
                <w:b w:val="0"/>
                <w:i/>
                <w:color w:val="7F7F7F"/>
                <w:sz w:val="17"/>
              </w:rPr>
              <w:t>[Insertar captura del diseño final en Figma: vista de escritorio y vista móvil, con los elementos numerados]</w:t>
            </w:r>
          </w:p>
          <w:p/>
          <w:p/>
          <w:p/>
        </w:tc>
      </w:tr>
    </w:tbl>
    <w:p>
      <w:pPr>
        <w:spacing w:after="40"/>
      </w:pP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700"/>
        <w:gridCol w:w="2600"/>
        <w:gridCol w:w="6338"/>
      </w:tblGrid>
      <w:tr>
        <w:trPr>
          <w:cantSplit/>
          <w:tblHeader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N°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Elemento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Ventana emergente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MSG-123 con número, mesa o "Para llevar" y referencia; no se cierra sola.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CERRAR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Marca el aviso como visto, baja el contador y quita el resaltado de "Listo".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Contador del menú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Cantidad de avisos sin ver.</w:t>
            </w:r>
          </w:p>
        </w:tc>
      </w:tr>
    </w:tbl>
    <w:p>
      <w:pPr>
        <w:spacing w:after="40"/>
      </w:pPr>
    </w:p>
    <w:p>
      <w:pPr>
        <w:pStyle w:val="Heading2"/>
      </w:pPr>
      <w:r>
        <w:t>6. Estados de la interfaz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Estado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Comportamiento visual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Cargando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"Cargando pedidos…" con marcadores de posición.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Lista con pedidos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Filas con N.º, mesa o "Para llevar", hora, total, insignia de estado y acciones; contadores por estado arriba ("Pendiente 3 · En preparación 2 · Listo 1 · Pagado 12 · Anulado 0"); texto "Actualizado hace X s".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Pedidos propios (Mozo)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Etiqueta "Mío" y borde resaltado; filtro "Solo mis pedidos".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Pedido listo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Insignia "Listo" resaltada hasta que se cierre su aviso.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Pedido anulado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Fila atenuada con el texto "Anulado" y el motivo visible en el detalle.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Acciones no disponibles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Botones MODIFICAR y ANULAR deshabilitados con el motivo (MSG-115 o MSG-116) al enfocarlos o tocarlos.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Detalle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Panel o ventana con líneas, observaciones, total, estado de cada comanda, registrado por y motivo si está anulado.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Modificando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Pantalla del pedido (CUS06) con las líneas actuales; botones GUARDAR y CANCELAR; indicador "Cambios sin guardar".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Anulando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Diálogo con motivos rápidos, campo Motivo y botones CANCELAR y ANULAR PEDIDO; foco inicial en CANCELAR.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Guardando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Botones "Guardando…" o "Anulando…" deshabilitados (RV-79).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Aviso de comanda lista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Ventana emergente con MSG-123 y botón CERRAR; el contador del menú indica cuántos hay sin ver; no se cierra solo.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Sin pedidos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MSG-113 (sin filtros) o MSG-112 (con filtros) y botón "Quitar filtros".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Error de carga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MSG-114 con Reintentar; si ya había datos, se mantienen con "Sin conexión, datos de hace X s".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Móvil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Cada pedido como tarjeta de una columna con sus acciones; controles de al menos 44 px.</w:t>
            </w:r>
          </w:p>
        </w:tc>
      </w:tr>
    </w:tbl>
    <w:p>
      <w:pPr>
        <w:spacing w:after="40"/>
      </w:pPr>
    </w:p>
    <w:p>
      <w:pPr>
        <w:pStyle w:val="Heading2"/>
      </w:pPr>
      <w:r>
        <w:t>7. Reglas de validación (RV)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800"/>
        <w:gridCol w:w="5000"/>
        <w:gridCol w:w="2200"/>
        <w:gridCol w:w="1638"/>
      </w:tblGrid>
      <w:tr>
        <w:trPr>
          <w:cantSplit/>
          <w:tblHeader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Código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Regla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Elemento UI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Mensaje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RV-75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 pedido se modifica solo por quien lo registró y mientras todas sus comandas estén pendientes; se anula por quien lo registró (en las mismas condiciones) o por el Administrador (cualquier pedido no pagado, aun en preparación o listo). Si no corresponde, el botón aparece deshabilitado con el motivo y el servidor también lo rechaza.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Botones MODIFICAR y ANULAR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MSG-115, 116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RV-76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motivo de anulación es obligatorio, de 5 a 100 caracteres, con motivos rápidos que lo rellenan; se recortan los espacios de los extremos.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Campo Motivo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MSG-117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RV-77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Anular pide confirmación que nombra el pedido (número y mesa o "Para llevar"), con el foco inicial en CANCELAR.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Diálogo de anulación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MSG-118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RV-78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Al modificar rigen las reglas del pedido (RV-61 a RV-66, RV-70 y RV-71 del CUS06): al menos un producto, cantidad de 1 a 20, productos no agotados y observación de hasta 100 caracteres. Quitar todos los productos obliga a anular.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Pantalla de modificación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MSG-97, 98, 99, 79, 121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RV-79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Mientras se guarda o anula, el botón queda deshabilitado con "Guardando…" o "Anulando…" para evitar envíos repetidos.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Botones GUARDAR y ANULAR PEDIDO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RV-80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Antes de guardar, el servidor revalida el estado del pedido y de sus comandas; si cocina ya inició (salvo la anulación del Administrador) o el pedido fue pagado o anulado, rechaza el cambio y no pierde el pedido original.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Pantalla de modificación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MSG-115, 104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RV-81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Los filtros de la lista (estado, tipo, mesa, solo míos y fecha para el Administrador) se aplican sin recargar la página, son combinables y por defecto muestran los pedidos de hoy.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Filtros y contadores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RV-82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estado se muestra con texto además del color: Pendiente, En preparación, Listo, Pagado, Anulado.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Insignia de estado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RV-83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aviso de comanda lista muestra el número, la mesa o "Para llevar" y la referencia; no se cierra solo: lo cierra el usuario con un botón.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 emergente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MSG-123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RV-84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Si hay cambios sin guardar al modificar y el usuario cancela o sale, se pide confirmar el descarte.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CANCELAR / navegación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MSG-102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RV-167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Al modificar un pedido se pueden cambiar las opciones de un menú completo mientras todas las comandas estén pendientes (amplía RV-78).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Pantalla de modificación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MSG-115</w:t>
            </w:r>
          </w:p>
        </w:tc>
      </w:tr>
    </w:tbl>
    <w:p>
      <w:pPr>
        <w:spacing w:after="40"/>
      </w:pPr>
    </w:p>
    <w:p>
      <w:pPr>
        <w:pStyle w:val="Heading2"/>
      </w:pPr>
      <w:r>
        <w:t>8. Reglas de negocio y requerimientos no funcionales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900"/>
        <w:gridCol w:w="8738"/>
      </w:tblGrid>
      <w:tr>
        <w:trPr>
          <w:cantSplit/>
          <w:tblHeader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Código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Regla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RN-63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Administrador, el Cajero y el Mozo listan los pedidos; por defecto los del día. Solo el Administrador consulta fechas anteriores.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RN-64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estado del pedido se deriva de sus comandas: "En preparación" si alguna lo está; si no, "Pendiente" si alguna lo está; "Listo" si todas están listas. "Pagado" y "Anulado" los fijan el cobro y la anulación; si un pedido pagado aún tiene comandas pendientes o en preparación (por ejemplo, un pedido para llevar cobrado al pedir), se muestra "Pagado" junto con su estado de preparación.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RN-65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 pedido solo se modifica mientras todas sus comandas estén pendientes y únicamente por quien lo registró (Mozo, Cajero o Administrador). Se anula por quien lo registró, en las mismas condiciones, o por el Administrador, que puede anular cualquier pedido no pagado, aun con comandas en preparación o listas (por ejemplo, un cliente que se fue sin pagar), siempre con motivo.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RN-66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Toda anulación exige un motivo; el pedido anulado permanece en la lista con su motivo y no suma a los totales de ventas del día.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RN-67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Al anular un pedido de mesa que era el único abierto de la mesa, la mesa vuelve a Libre (RN-147).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RN-68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Modificar un pedido actualiza su comanda, que cocina ve como "Modificada"; anular un pedido retira su comanda de cocina.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RN-69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Las líneas modificadas conservan su precio original; los productos nuevos toman el precio vigente (RN-51).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RN-70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 pedido pagado o anulado no se puede modificar ni anular.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RN-71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aviso de comanda lista se dirige al usuario que registró el pedido de mesa (Mozo o Administrador) o al cajero si es para llevar; si ese usuario no tiene sesión, a cualquier mozo con sesión.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RN-72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aviso permanece hasta que el destinatario lo cierra y queda registrado como visto; el estado "Listo" se mantiene hasta el cobro.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RN-73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Las modificaciones (antes y después), las anulaciones (con motivo) y los avisos vistos se registran en auditoría.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RNF-28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lista carga en menos de 2 segundos con hasta 200 pedidos del día y se refresca cada 15 segundos; los avisos se consultan en el mismo ciclo, por lo que aparecen en 15 segundos o menos.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RNF-29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interfaz es adaptable a móvil (filas como tarjetas), con controles de al menos 44 px, y operable con teclado (RNF-04).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RNF-30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servidor valida token, rol y propiedad del pedido en cada endpoint (RNF-02); modificar y anular son operaciones atómicas.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RNF-31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contador de avisos se muestra en el menú de Mozo, Cajero y Administrador en todas las pantallas.</w:t>
            </w:r>
          </w:p>
        </w:tc>
      </w:tr>
    </w:tbl>
    <w:p>
      <w:pPr>
        <w:spacing w:after="40"/>
      </w:pPr>
    </w:p>
    <w:p>
      <w:pPr>
        <w:pStyle w:val="Heading2"/>
      </w:pPr>
      <w:r>
        <w:t>9. Catálogo de mensajes</w:t>
      </w:r>
    </w:p>
    <w:p>
      <w:r>
        <w:rPr>
          <w:b w:val="0"/>
          <w:i w:val="0"/>
          <w:sz w:val="17"/>
        </w:rPr>
        <w:t>Se reutilizan MSG-225 (plato agotado), MSG-97 a MSG-99 (productos, cantidad y observación), MSG-102 (descartar), MSG-104 (pedido pagado o anulado), MSG-09 (conexión) y MSG-39 (sin permiso).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900"/>
        <w:gridCol w:w="5200"/>
        <w:gridCol w:w="900"/>
        <w:gridCol w:w="2638"/>
      </w:tblGrid>
      <w:tr>
        <w:trPr>
          <w:cantSplit/>
          <w:tblHeader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Código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Mensaje (texto al usuario)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Tipo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Ubicación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MSG-112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se encontraron pedidos con ese criterio. Pruebe con otro filtro.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Informativo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 la lista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MSG-113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Todavía no hay pedidos hoy.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Informativo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 la lista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MSG-114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se pudieron cargar los pedidos. Intente nuevamente. (botón Reintentar)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 la lista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MSG-115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pedido ya está en preparación y no puede modificarse. Avise a cocina.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 / botón deshabilitado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MSG-116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Solo puede modificar los pedidos que usted registró; anular pedidos de otros es función del Administrador.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 / botón deshabilitado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MSG-117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Indique el motivo de la anulación (entre 5 y 100 caracteres).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Bajo el campo Motivo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MSG-118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¿Anular el pedido N.º [n] ([mesa o Para llevar])? No se podrá deshacer y quedará registrado con su motivo.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Confirmación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Diálogo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MSG-119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Pedido N.º [n] modificado. Cocina verá la comanda actualizada.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Éxito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 temporal (4 s)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MSG-120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Pedido N.º [n] anulado.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Éxito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 temporal (4 s)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MSG-121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Para quitar todos los productos, anule el pedido.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Sobre el botón GUARDAR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MSG-122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se pudo actualizar el pedido. El pedido original no cambió; intente nuevamente.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Pantalla de modificación o diálogo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MSG-123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Pedido N.º [n] listo para recoger: [mesa o Para llevar y referencia].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 emergente</w:t>
            </w:r>
          </w:p>
        </w:tc>
      </w:tr>
    </w:tbl>
    <w:p>
      <w:pPr>
        <w:spacing w:after="40"/>
      </w:pPr>
    </w:p>
    <w:p>
      <w:pPr>
        <w:pStyle w:val="Heading2"/>
      </w:pPr>
      <w:r>
        <w:t>10. Diccionario de datos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1800"/>
        <w:gridCol w:w="1100"/>
        <w:gridCol w:w="1500"/>
        <w:gridCol w:w="2400"/>
        <w:gridCol w:w="2838"/>
      </w:tblGrid>
      <w:tr>
        <w:trPr>
          <w:cantSplit/>
          <w:tblHeader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Campo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Tipo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Obligatorio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Longitud / formato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Notas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Número del pedido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Entero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Automático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Correlativo diario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muestra en lista, comanda y avisos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Tipo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Lista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Automático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Mesa / Para llevar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Mesa y referencia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Texto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Según tipo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Mesa si es de mesa; referencia opcional si es para llevar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Hora, total y registrado por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Hora, decimal y texto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Automático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S/ 0.00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editables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Estado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Lista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Automático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Pendiente, En preparación, Listo, Pagado, Anulado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Derivado (RN-64)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Motivo de anulación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Texto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Sí al anular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5–100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 motivos rápidos; se recorta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Filtros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Listas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Estado, tipo, mesa, solo míos, fecha (Administrador)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Combinables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Registro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Automático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Pedido, destinatario, visto / no visto, hora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cierra con un botón</w:t>
            </w:r>
          </w:p>
        </w:tc>
      </w:tr>
    </w:tbl>
    <w:p>
      <w:pPr>
        <w:spacing w:after="40"/>
      </w:pPr>
    </w:p>
    <w:p>
      <w:pPr>
        <w:pStyle w:val="Heading2"/>
      </w:pPr>
      <w:r>
        <w:t>11. Contrato de API</w:t>
      </w:r>
    </w:p>
    <w:p>
      <w:r>
        <w:rPr>
          <w:b w:val="0"/>
          <w:i w:val="0"/>
          <w:sz w:val="17"/>
        </w:rPr>
        <w:t>Todos los endpoints exigen token JWT (401 sin token válido) y validan rol y propiedad del pedido en el servidor (403 si no corresponde).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500"/>
        <w:gridCol w:w="2700"/>
        <w:gridCol w:w="4438"/>
      </w:tblGrid>
      <w:tr>
        <w:trPr>
          <w:cantSplit/>
          <w:tblHeader/>
        </w:trPr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Endpoint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Entrada</w:t>
            </w:r>
          </w:p>
        </w:tc>
        <w:tc>
          <w:tcPr>
            <w:tcW w:type="dxa" w:w="4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Respuestas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GET /api/pedidos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fecha?, estado?, tipo?, mesaId?, soloMios?, pagina, tamano (20)</w:t>
            </w:r>
          </w:p>
        </w:tc>
        <w:tc>
          <w:tcPr>
            <w:tcW w:type="dxa" w:w="4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200: { items[{ id, numero, tipo, mesa, referencia, hora, total, estado, registradoPor, esMio }], total, resumen{ pendiente, enPreparacion, listo, pagado, anulado } }. 403: fecha anterior para un rol distinto del Administrador. Roles: Administrador, Cajero y Mozo.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GET /api/pedidos/{id}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4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200: detalle con líneas, opciones de los menús completos, observaciones, total, estado de cada comanda, registrado por y motivo. 404: no existe.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PUT /api/pedidos/{id}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{ lineas[] } donde cada línea es { productoId, cantidad, observacion? } o { menuCompletoId, elecciones[{ parte, productoId }], cantidad, observacion? }</w:t>
            </w:r>
          </w:p>
        </w:tc>
        <w:tc>
          <w:tcPr>
            <w:tcW w:type="dxa" w:w="4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200: { total }. 400: datos inválidos. 403: no es el pedido del usuario o rol no permitido. 409: cocina ya inició, pedido pagado o anulado, o plato agotado. Roles: Mozo, Cajero y Administrador.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POST /api/pedidos/{id}/anular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{ solicitudId, motivo }</w:t>
            </w:r>
          </w:p>
        </w:tc>
        <w:tc>
          <w:tcPr>
            <w:tcW w:type="dxa" w:w="4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200: pedido anulado. 400: motivo inválido. 403: no es su pedido y no es Administrador. 409: pedido pagado o anulado, o cocina ya inició (no aplica al Administrador). Roles: Mozo, Cajero y Administrador.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GET /api/avisos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estado=pendiente</w:t>
            </w:r>
          </w:p>
        </w:tc>
        <w:tc>
          <w:tcPr>
            <w:tcW w:type="dxa" w:w="4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200: [{ id, pedidoId, numero, tipo, mesa, referencia, hora }] dirigidos al usuario (o a cualquier mozo si el responsable no tiene sesión). Roles: Mozo, Cajero y Administrador.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POST /api/avisos/{id}/visto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4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204: aviso marcado como visto. 404: no existe o ya fue visto.</w:t>
            </w:r>
          </w:p>
        </w:tc>
      </w:tr>
    </w:tbl>
    <w:p>
      <w:pPr>
        <w:spacing w:after="40"/>
      </w:pPr>
    </w:p>
    <w:p>
      <w:pPr>
        <w:pStyle w:val="Heading2"/>
      </w:pPr>
      <w:r>
        <w:t>12. Escenarios de validación y criterios de aceptación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800"/>
        <w:gridCol w:w="2500"/>
        <w:gridCol w:w="3838"/>
        <w:gridCol w:w="1600"/>
        <w:gridCol w:w="900"/>
      </w:tblGrid>
      <w:tr>
        <w:trPr>
          <w:cantSplit/>
          <w:tblHeader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ID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Entrada / acción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Resultado esperado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Reglas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HU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E-188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Entrar a PEDIDOS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Lista del día, más recientes primero, con contadores por estado y "Actualizado hace…".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RN-63, RNF-28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E-189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Tocar el contador "Listo"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lista muestra solo los pedidos listos.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RV-81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E-190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Filtrar por tipo y por mesa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muestran solo los pedidos que cumplen ambos criterios.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RV-81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E-191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Entrar sin pedidos hoy; luego filtrar sin coincidencias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MSG-113; con filtro, MSG-112 y "Quitar filtros".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RV-81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E-192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 mozo abre la lista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Sus pedidos aparecen con "Mío" y puede filtrar "Solo mis pedidos".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RN-63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E-193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administrador elige una fecha anterior; un mozo lo intenta por servicio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administrador ve esa fecha; el mozo recibe 403.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RN-63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E-194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Abrir el detalle de un pedido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Muestra líneas, observaciones, total, estado de cada comanda, registrado por y, si es anulado, su motivo.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RN-66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E-195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 pedido con una comanda en preparación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Estado "En preparación".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RN-64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E-196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agregan productos a un pedido listo (CUS06.2)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pedido pasa a "Pendiente" hasta que cocina marque la comanda adicional.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RN-64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E-197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Falla del servidor al cargar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MSG-114 con Reintentar; se conservan los datos previos.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RNF-30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E-198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Cocina cambia un estado con la lista abierta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lista se actualiza sola en 15 segundos o menos.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RNF-28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E-199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mozo modifica su pedido pendiente (cantidad y observación)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MSG-119; total recalculado; cocina ve la comanda "Modificada".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RN-68, RN-69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E-200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Quitar todos los productos al modificar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MSG-121; debe anular el pedido.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RV-78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E-201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Agregar un plato agotado al modificar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MSG-225.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RV-78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E-202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Intentar modificar un pedido en preparación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Botones deshabilitados con el motivo; si se fuerza, 409 y MSG-115.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RV-75, RN-65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E-203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Cocina inicia mientras el usuario edita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Al guardar, MSG-115 y el pedido original intacto.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RV-80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E-204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 mozo intenta modificar el pedido de otro mozo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Botones deshabilitados; si se fuerza, 403 y MSG-116.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RN-65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E-205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Anular con motivo y confirmar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MSG-118, luego MSG-120; el pedido queda "Anulado" con su motivo, cocina deja de verlo y no suma a los totales.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RN-66, RN-68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E-206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Anular sin motivo o con menos de 5 caracteres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MSG-117; no se anula.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RV-76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E-207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Anular el único pedido abierto de una mesa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mesa vuelve a Libre.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RN-67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E-208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Anular o modificar un pedido pagado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MSG-104; no cambia.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RN-70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E-209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Cancelar la modificación con cambios sin guardar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MSG-102; el pedido queda como estaba.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RV-84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E-210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cajero modifica un pedido para llevar propio y luego intenta con uno de mesa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Puede con el propio; con el de mesa, MSG-116.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RN-65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E-211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administrador anula un pedido que ya está en preparación o listo (el cliente se fue sin pagar)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Puede anularlo con motivo: cocina deja de verlo y, si era el único pedido abierto de la mesa, la mesa queda Libre. No puede modificar pedidos de otros (403 y MSG-116).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RN-65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E-212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Cocina marca lista la comanda de un pedido de mesa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 15 segundos o menos quien lo registró ve el aviso con número y mesa; permanece hasta cerrarlo.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RN-71, RV-83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E-213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Cocina marca lista la comanda de un pedido para llevar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cajero recibe el aviso con "Para llevar" y la referencia.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RN-71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E-214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mozo responsable no tiene sesión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Cualquier mozo con sesión recibe el aviso; al cerrarlo uno, desaparece para todos.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RN-71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E-215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Cerrar el aviso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Queda como visto, baja el contador del menú y se quita el resaltado de "Listo".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RN-72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E-216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usuario está en otra pantalla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aviso aparece sobre esa pantalla y el contador del menú aumenta.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RNF-31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E-217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Falla al generar el aviso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estado "Listo" igual se actualiza en la lista.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RNF-30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E-218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Doble clic en ANULAR PEDIDO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registra una sola anulación.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RV-79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E-219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Solo teclado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Tab recorre filtros, filas, acciones, diálogos y el aviso; Enter confirma; Esc cancela.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RNF-29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HU21, HU22, HU22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E-396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Modificar un pedido pendiente cambiando Quaker por Quinua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comanda queda "Modificada" y el precio no cambia.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RV-167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E-397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Intentar modificar las opciones con la comanda en preparación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MSG-115; no cambia.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RV-167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HU21</w:t>
            </w:r>
          </w:p>
        </w:tc>
      </w:tr>
    </w:tbl>
    <w:p>
      <w:pPr>
        <w:spacing w:after="40"/>
      </w:pPr>
    </w:p>
    <w:p>
      <w:pPr>
        <w:pStyle w:val="Heading2"/>
      </w:pPr>
      <w:r>
        <w:t>13. Matriz de justificación de usabilidad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000"/>
        <w:gridCol w:w="2200"/>
        <w:gridCol w:w="2800"/>
        <w:gridCol w:w="2638"/>
      </w:tblGrid>
      <w:tr>
        <w:trPr>
          <w:cantSplit/>
          <w:tblHeader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Principio aplicado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Elemento de la interfaz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Decisión adoptada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Justificación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ISO 9241 – Eficacia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Reglas de modificación y anulación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Solo si cocina no inició y es del mismo usuario; el servidor revalida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corrige sin afectar lo que cocina ya preparó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ISO 9241 – Eficiencia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Contadores filtro y motivos rápidos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 toque para filtrar por estado y para elegir un motivo de anulación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Menos acciones en plena hora pico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ISO 9241 – Satisfacción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Avisos y estados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 que no desaparece solo y estados con texto y color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Interacción clara y sin sorpresas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1 – Visibilidad del estado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Contadores, estados y "Actualizado hace…"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Resumen por estado, actualización cada 15 s y contador de avisos en el menú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Siempre sabe qué ocurre con los pedidos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2 – Mundo real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Textos y etiquetas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"Mío", "Listo", "Para llevar", "Anular"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Mismo lenguaje del restaurante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3 – Control y libertad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Cancelar y Esc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Descartar cambios o cerrar el diálogo sin efecto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Corrige sin penalización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4 – Consistencia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Pantalla de modificación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Reutiliza la pantalla del pedido (CUS06) y los mismos diálogos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Evita reaprendizaje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5 – Prevención de errores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Botones deshabilitados y confirmación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Deshabilita con el motivo; la anulación nombra el pedido y enfoca CANCELAR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Evita anular el pedido equivocado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6 – Reconocimiento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Fila y detalle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Número, mesa, estado y total visibles; detalle con líneas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obliga a recordar qué se pidió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7 – Flexibilidad y eficiencia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Filtros y "Solo mis pedidos"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Atajos para el mozo frecuente y para el cajero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Cada rol llega rápido a lo suyo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8 – Minimalismo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Fila de pedido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Solo número, mesa, hora, total, estado y acciones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Sin distracciones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9 – Recuperarse de errores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Mensajes MSG-115, 116 y 121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Explican por qué no se puede y qué hacer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Facilita corregir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1 – Consistencia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Estilo y acciones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Misma paleta, botones y mensajes del sistema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Comportamiento predecible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2 – Usabilidad universal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Móvil, texto y teclado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Tarjetas de 44 px, estado con texto, contraste 4.5:1, teclado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Atiende distintos dispositivos y niveles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3 – Retroalimentación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Avisos y resaltado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MSG-119, 120 y 123 y fila resaltada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Sabe qué pasó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4 – Cierre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Mensajes finales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Cada modificación o anulación termina con un aviso y la lista actualizada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Indica que la tarea concluyó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5 – Prevenir errores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Validaciones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Motivo obligatorio, botones bloqueados al enviar y estados protegidos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Evita anulaciones accidentales y duplicadas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6 – Reversión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Cancelar y modificar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puede corregir un pedido pendiente antes de que cocina inicie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Acciones reversibles mientras es posible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7 – Control del usuario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 y acciones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aviso se cierra por decisión del usuario; nada se anula solo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Mantiene el control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8 – Memoria a corto plazo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Resumen y aviso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Contadores y aviso con mesa y número, sin recordar qué estaba pendiente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Reduce la carga de memoria</w:t>
            </w:r>
          </w:p>
        </w:tc>
      </w:tr>
    </w:tbl>
    <w:p>
      <w:pPr>
        <w:spacing w:after="40"/>
      </w:pPr>
    </w:p>
    <w:p>
      <w:pPr>
        <w:pStyle w:val="Heading2"/>
      </w:pPr>
      <w:r>
        <w:t>14. Matriz de trazabilidad</w:t>
      </w:r>
    </w:p>
    <w:p>
      <w:pPr>
        <w:pStyle w:val="Heading3"/>
      </w:pPr>
      <w:r>
        <w:t>14.1 Requerimiento → historia → caso de uso → vista → prueba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1700"/>
        <w:gridCol w:w="600"/>
        <w:gridCol w:w="700"/>
        <w:gridCol w:w="700"/>
        <w:gridCol w:w="2300"/>
        <w:gridCol w:w="1700"/>
        <w:gridCol w:w="1938"/>
      </w:tblGrid>
      <w:tr>
        <w:trPr>
          <w:cantSplit/>
          <w:tblHeader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RF</w:t>
            </w:r>
          </w:p>
        </w:tc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HU</w:t>
            </w:r>
          </w:p>
        </w:tc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CUS</w:t>
            </w:r>
          </w:p>
        </w:tc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Vista</w:t>
            </w:r>
          </w:p>
        </w:tc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Reglas / mensajes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API</w:t>
            </w:r>
          </w:p>
        </w:tc>
        <w:tc>
          <w:tcPr>
            <w:tcW w:type="dxa" w:w="1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Escenarios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RF-22 Listar pedidos con su estado y mostrar el aviso de comanda lista</w:t>
            </w:r>
          </w:p>
        </w:tc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HU22 (M)</w:t>
            </w:r>
          </w:p>
        </w:tc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CUS08.1</w:t>
            </w:r>
          </w:p>
        </w:tc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8.1, 8.2 y 8.5</w:t>
            </w:r>
          </w:p>
        </w:tc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RV-81 a 83; RN-63, 64, 66, 71 a 73; RNF-28 a 31; MSG-112 a 114, 123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GET /api/pedidos y /{id}; GET /api/avisos; POST .../visto</w:t>
            </w:r>
          </w:p>
        </w:tc>
        <w:tc>
          <w:tcPr>
            <w:tcW w:type="dxa" w:w="1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E-188 a E-198, E-212 a E-217, E-219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RF-21 Modificar o anular un pedido</w:t>
            </w:r>
          </w:p>
        </w:tc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HU21 (M)</w:t>
            </w:r>
          </w:p>
        </w:tc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CUS08.2</w:t>
            </w:r>
          </w:p>
        </w:tc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8.3 y 8.4</w:t>
            </w:r>
          </w:p>
        </w:tc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RV-75 a 80, 84, 167; RN-65 a 70, 73; MSG-115 a 122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PUT /api/pedidos/{id} y POST .../anular</w:t>
            </w:r>
          </w:p>
        </w:tc>
        <w:tc>
          <w:tcPr>
            <w:tcW w:type="dxa" w:w="1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E-199 a E-211, E-218, E-219, E-396, E-397</w:t>
            </w:r>
          </w:p>
        </w:tc>
      </w:tr>
    </w:tbl>
    <w:p>
      <w:pPr>
        <w:spacing w:after="40"/>
      </w:pPr>
    </w:p>
    <w:p>
      <w:pPr>
        <w:pStyle w:val="Heading3"/>
      </w:pPr>
      <w:r>
        <w:t>14.2 Regla → elemento de interfaz → escenario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1700"/>
        <w:gridCol w:w="5438"/>
        <w:gridCol w:w="2500"/>
      </w:tblGrid>
      <w:tr>
        <w:trPr>
          <w:cantSplit/>
          <w:tblHeader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Regla</w:t>
            </w:r>
          </w:p>
        </w:tc>
        <w:tc>
          <w:tcPr>
            <w:tcW w:type="dxa" w:w="5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Elemento de interfaz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Escenario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RV-75 / RN-65</w:t>
            </w:r>
          </w:p>
        </w:tc>
        <w:tc>
          <w:tcPr>
            <w:tcW w:type="dxa" w:w="5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Botones MODIFICAR y ANULAR deshabilitados con el motivo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E-202, E-204, E-210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RV-76 / RV-77</w:t>
            </w:r>
          </w:p>
        </w:tc>
        <w:tc>
          <w:tcPr>
            <w:tcW w:type="dxa" w:w="5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Campo Motivo, motivos rápidos y diálogo con foco en CANCELAR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E-205, E-206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RV-78</w:t>
            </w:r>
          </w:p>
        </w:tc>
        <w:tc>
          <w:tcPr>
            <w:tcW w:type="dxa" w:w="5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Pantalla de modificación con las reglas del pedido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E-200, E-201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RV-79</w:t>
            </w:r>
          </w:p>
        </w:tc>
        <w:tc>
          <w:tcPr>
            <w:tcW w:type="dxa" w:w="5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Botones en "Guardando…" y "Anulando…"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E-218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RV-80</w:t>
            </w:r>
          </w:p>
        </w:tc>
        <w:tc>
          <w:tcPr>
            <w:tcW w:type="dxa" w:w="5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Revalidación en el servidor antes de guardar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E-203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RV-81 / RV-82</w:t>
            </w:r>
          </w:p>
        </w:tc>
        <w:tc>
          <w:tcPr>
            <w:tcW w:type="dxa" w:w="5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Filtros, contadores e insignia de estado con texto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E-188 a E-191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RV-83 / RN-72</w:t>
            </w:r>
          </w:p>
        </w:tc>
        <w:tc>
          <w:tcPr>
            <w:tcW w:type="dxa" w:w="5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 emergente que se cierra con un botón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E-212, E-215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RN-64</w:t>
            </w:r>
          </w:p>
        </w:tc>
        <w:tc>
          <w:tcPr>
            <w:tcW w:type="dxa" w:w="5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Estado derivado de las comandas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E-195, E-196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RN-66 / RN-67</w:t>
            </w:r>
          </w:p>
        </w:tc>
        <w:tc>
          <w:tcPr>
            <w:tcW w:type="dxa" w:w="5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Pedido anulado en la lista y mesa liberada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E-205, E-207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RN-68</w:t>
            </w:r>
          </w:p>
        </w:tc>
        <w:tc>
          <w:tcPr>
            <w:tcW w:type="dxa" w:w="5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Comanda "Modificada" y comanda anulada retirada de cocina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E-199, E-205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RN-71</w:t>
            </w:r>
          </w:p>
        </w:tc>
        <w:tc>
          <w:tcPr>
            <w:tcW w:type="dxa" w:w="5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Destinatario del aviso según el tipo de pedido y la sesión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E-212 a E-214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RNF-28 / RNF-31</w:t>
            </w:r>
          </w:p>
        </w:tc>
        <w:tc>
          <w:tcPr>
            <w:tcW w:type="dxa" w:w="5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Refresco cada 15 s y contador de avisos en el menú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E-198, E-216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RV-167</w:t>
            </w:r>
          </w:p>
        </w:tc>
        <w:tc>
          <w:tcPr>
            <w:tcW w:type="dxa" w:w="5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Opciones de un menú completo editables mientras todas las comandas estén pendientes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E-396, E-397</w:t>
            </w:r>
          </w:p>
        </w:tc>
      </w:tr>
    </w:tbl>
    <w:p>
      <w:pPr>
        <w:spacing w:after="40"/>
      </w:pPr>
    </w:p>
    <w:p>
      <w:pPr>
        <w:pStyle w:val="Heading2"/>
      </w:pPr>
      <w:r>
        <w:t>15. Evaluación del prototipo y mejoras incorporadas</w:t>
      </w:r>
    </w:p>
    <w:p>
      <w:r>
        <w:rPr>
          <w:b w:val="0"/>
          <w:i w:val="0"/>
          <w:sz w:val="17"/>
        </w:rPr>
        <w:t>Aún no hay prototipo de la gestión de pedidos; las decisiones siguientes aplican lo aprendido en los CUS anteriores.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3600"/>
        <w:gridCol w:w="2600"/>
        <w:gridCol w:w="3438"/>
      </w:tblGrid>
      <w:tr>
        <w:trPr>
          <w:cantSplit/>
          <w:tblHeader/>
        </w:trPr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Riesgo previsto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Principio</w:t>
            </w:r>
          </w:p>
        </w:tc>
        <w:tc>
          <w:tcPr>
            <w:tcW w:type="dxa" w:w="3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Decisión de diseño incorporada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Perder un aviso en medio del ruido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1; Shneiderman 7</w:t>
            </w:r>
          </w:p>
        </w:tc>
        <w:tc>
          <w:tcPr>
            <w:tcW w:type="dxa" w:w="3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 que no desaparece solo, contador en el menú y resaltado de "Listo"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Modificar un pedido que cocina ya empezó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5 y 9</w:t>
            </w:r>
          </w:p>
        </w:tc>
        <w:tc>
          <w:tcPr>
            <w:tcW w:type="dxa" w:w="3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Botones deshabilitados con el motivo y revalidación en el servidor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Anular el pedido equivocado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5; Shneiderman 5</w:t>
            </w:r>
          </w:p>
        </w:tc>
        <w:tc>
          <w:tcPr>
            <w:tcW w:type="dxa" w:w="3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Diálogo con número y mesa, motivo obligatorio y foco en CANCELAR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Encontrar un pedido entre muchos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7 y 8</w:t>
            </w:r>
          </w:p>
        </w:tc>
        <w:tc>
          <w:tcPr>
            <w:tcW w:type="dxa" w:w="3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Contadores que filtran, "Solo mis pedidos", filtros por tipo y mesa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Información desactualizada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1</w:t>
            </w:r>
          </w:p>
        </w:tc>
        <w:tc>
          <w:tcPr>
            <w:tcW w:type="dxa" w:w="3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"Actualizado hace X s", refresco automático y mensaje de falta de conexión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Leer el estado solo por color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2; accesibilidad</w:t>
            </w:r>
          </w:p>
        </w:tc>
        <w:tc>
          <w:tcPr>
            <w:tcW w:type="dxa" w:w="3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Insignia con texto en todos los estados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Estilo distinto al resto del sistema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1; Nielsen 4</w:t>
            </w:r>
          </w:p>
        </w:tc>
        <w:tc>
          <w:tcPr>
            <w:tcW w:type="dxa" w:w="3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Reutilizar paleta, botones, diálogos y avisos de los CUS anteriores</w:t>
            </w:r>
          </w:p>
        </w:tc>
      </w:tr>
    </w:tbl>
    <w:p>
      <w:pPr>
        <w:spacing w:after="40"/>
      </w:pPr>
    </w:p>
    <w:p>
      <w:pPr>
        <w:pStyle w:val="Heading2"/>
      </w:pPr>
      <w:r>
        <w:t>16. Dependencias con otros casos de uso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 relacionado</w:t>
            </w:r>
          </w:p>
        </w:tc>
        <w:tc>
          <w:tcPr>
            <w:tcW w:type="dxa" w:w="7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Relación con el CUS08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CUS05 Mesas</w:t>
            </w:r>
          </w:p>
        </w:tc>
        <w:tc>
          <w:tcPr>
            <w:tcW w:type="dxa" w:w="7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Anular el único pedido abierto de una mesa la libera (RN-67).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CUS06 y CUS07 Pedidos</w:t>
            </w:r>
          </w:p>
        </w:tc>
        <w:tc>
          <w:tcPr>
            <w:tcW w:type="dxa" w:w="7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Origen de los pedidos; la modificación reutiliza su pantalla; AGREGAR PRODUCTOS genera una comanda adicional y puede devolver el pedido a "Pendiente".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CUS09 Cocina</w:t>
            </w:r>
          </w:p>
        </w:tc>
        <w:tc>
          <w:tcPr>
            <w:tcW w:type="dxa" w:w="7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Cambia el estado de las comandas (CUS09.1 y CUS09.2), muestra las comandas "Modificadas" y retira las anuladas; origina el aviso.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CUS10 Cobro</w:t>
            </w:r>
          </w:p>
        </w:tc>
        <w:tc>
          <w:tcPr>
            <w:tcW w:type="dxa" w:w="7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COBRAR desde la lista; pasa el pedido a "Pagado" y bloquea su modificación.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CUS13 Reportes</w:t>
            </w:r>
          </w:p>
        </w:tc>
        <w:tc>
          <w:tcPr>
            <w:tcW w:type="dxa" w:w="7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Los pedidos anulados no suman a los totales; la anulación con motivo alimenta el control de la dueña.</w:t>
            </w:r>
          </w:p>
        </w:tc>
      </w:tr>
    </w:tbl>
    <w:p>
      <w:pPr>
        <w:spacing w:after="40"/>
      </w:pP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600"/>
        <w:gridCol w:w="4300"/>
        <w:gridCol w:w="4738"/>
      </w:tblGrid>
      <w:tr>
        <w:trPr>
          <w:cantSplit/>
          <w:tblHeader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N.º</w:t>
            </w:r>
          </w:p>
        </w:tc>
        <w:tc>
          <w:tcPr>
            <w:tcW w:type="dxa" w:w="4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>
              <w:t>Punto</w:t>
            </w:r>
          </w:p>
        </w:tc>
        <w:tc>
          <w:tcPr>
            <w:tcW w:type="dxa" w:w="4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>
              <w:t>Decisión adoptada o tarea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4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>
              <w:t>Quién modifica y anula pedidos.</w:t>
            </w:r>
          </w:p>
        </w:tc>
        <w:tc>
          <w:tcPr>
            <w:tcW w:type="dxa" w:w="4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>
              <w:t>Decisión: modifica quien lo registró (Mozo, Cajero o Administrador) mientras todas las comandas estén pendientes; anula quien lo registró (en las mismas condiciones) o el Administrador (cualquier pedido no pagado, aun en preparación o listo, con motivo), según RN-65.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4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estado del pedido con varias comandas (RN-64) debe coincidir con CUS06 (RN-53) y CUS09.</w:t>
            </w:r>
          </w:p>
        </w:tc>
        <w:tc>
          <w:tcPr>
            <w:tcW w:type="dxa" w:w="4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Usar RN-64 como única definición del estado derivado.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4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Si un pedido tiene una comanda lista y otra pendiente (por una ampliación), RN-65 impide modificarlo aunque el estado muestre "Pendiente".</w:t>
            </w:r>
          </w:p>
        </w:tc>
        <w:tc>
          <w:tcPr>
            <w:tcW w:type="dxa" w:w="4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Aceptarlo; permitir modificar solo las líneas de comandas pendientes queda como mejora futura.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4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Cocina (CUS09) debe mostrar "Modificada" y retirar las comandas anuladas; hoy el CUS09 no lo menciona.</w:t>
            </w:r>
          </w:p>
        </w:tc>
        <w:tc>
          <w:tcPr>
            <w:tcW w:type="dxa" w:w="4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>
              <w:t>Resuelto: el CUS09 muestra la etiqueta MODIFICADA y retira las comandas anuladas (RN-68).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4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RF-22 no incluía ver el detalle del pedido, pero sin él no se sabe qué se pidió.</w:t>
            </w:r>
          </w:p>
        </w:tc>
        <w:tc>
          <w:tcPr>
            <w:tcW w:type="dxa" w:w="4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>
              <w:t>Resuelto: RF-22 incluye ver el detalle del pedido (Vista 8.2).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4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existe un estado "Entregado": tras cerrar el aviso, el pedido sigue "Listo" hasta el cobro.</w:t>
            </w:r>
          </w:p>
        </w:tc>
        <w:tc>
          <w:tcPr>
            <w:tcW w:type="dxa" w:w="4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>
              <w:t>Decisión: no se agrega el estado "Entregado" en esta versión; el pedido queda "Listo" hasta el cobro.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4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aviso llega con consulta cada 15 segundos, no en tiempo real, y sin sonido; en hora pico un aviso visual puede pasar desapercibido.</w:t>
            </w:r>
          </w:p>
        </w:tc>
        <w:tc>
          <w:tcPr>
            <w:tcW w:type="dxa" w:w="4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Aceptarlo como solución inicial; tiempo real (SignalR) y sonido opcional quedan como mejora futura.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4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corrección de un pedido ya pagado no está cubierta (RN-70).</w:t>
            </w:r>
          </w:p>
        </w:tc>
        <w:tc>
          <w:tcPr>
            <w:tcW w:type="dxa" w:w="4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>
              <w:t>Resuelto: un pedido pagado se corrige anulando la venta (CUS11.2, RN-102).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  <w:tc>
          <w:tcPr>
            <w:tcW w:type="dxa" w:w="4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Aún no existen bocetos de las Vistas 8.1 a 8.5.</w:t>
            </w:r>
          </w:p>
        </w:tc>
        <w:tc>
          <w:tcPr>
            <w:tcW w:type="dxa" w:w="4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Diseñarlas en Figma con los estados de la sección 7, empezando por la vista móvil del mozo.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  <w:tc>
          <w:tcPr>
            <w:tcW w:type="dxa" w:w="4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fusionó el antiguo RF-27 (aviso de comanda lista) con listar pedidos; el aviso hereda la prioridad Must de RF-22.</w:t>
            </w:r>
          </w:p>
        </w:tc>
        <w:tc>
          <w:tcPr>
            <w:tcW w:type="dxa" w:w="4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>
              <w:t>Resuelto: RF-22 se redacta "listar pedidos con su estado, ver su detalle y mostrar el aviso de comanda lista".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7F7F7F"/>
        <w:sz w:val="16"/>
      </w:rPr>
      <w:t xml:space="preserve">Girasoles – Anexo CUS08 – Página </w:t>
    </w:r>
    <w:r>
      <w:rPr>
        <w:color w:val="7F7F7F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864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386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3864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