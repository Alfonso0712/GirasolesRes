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7F7F7F"/>
          <w:sz w:val="22"/>
        </w:rPr>
        <w:t>RESTAURANTE GIRASOLES</w:t>
      </w:r>
    </w:p>
    <w:p>
      <w:r>
        <w:rPr>
          <w:b/>
          <w:i w:val="0"/>
          <w:color w:val="1F3864"/>
          <w:sz w:val="34"/>
        </w:rPr>
        <w:t>Anexo: CUS05 y CUS06 – Gestión de mesas y registro de pedido de mesa</w:t>
      </w:r>
    </w:p>
    <w:p>
      <w:r>
        <w:rPr>
          <w:b w:val="0"/>
          <w:i w:val="0"/>
          <w:color w:val="595959"/>
          <w:sz w:val="20"/>
        </w:rPr>
        <w:t>Casos de uso, interfaz, reglas, API, pruebas y trazabilidad · Metodología XP · Estructura única por CUS</w:t>
      </w:r>
    </w:p>
    <w:p>
      <w:pPr>
        <w:pStyle w:val="Heading1"/>
      </w:pPr>
      <w:r>
        <w:t>Correspondencia de numeración vigente</w:t>
      </w:r>
    </w:p>
    <w:p>
      <w:r>
        <w:rPr>
          <w:b w:val="0"/>
          <w:i w:val="0"/>
        </w:rPr>
        <w:t>Este anexo continúa los CUS02 a CUS04 con la numeración definitiva (35 RF, 35 HU y CUS sin el antiguo Perfil). Para que los códigos sean únicos en todo el documento de construcción se ajustaron los siguientes: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2800"/>
        <w:gridCol w:w="2800"/>
        <w:gridCol w:w="22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Antes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Ahora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 Gestión de mesas · CUS07 Pedido de mesa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 · CUS06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retiró el antiguo CUS03 (Perfil)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 / RF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 a HU18 · HU19 y HU20 (RF-16 a RF-20)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a HU17 · HU18 y HU19 (RF-15 a RF-19)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 de 35 RF y 35 HU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Escenarios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E-95 a E-143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E-117 a E-165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E-95 a E-116 ya pertenecen al Menú del día (CUS04)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Requerimientos no funcionales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RNF-17 a RNF-23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RNF-18 a RNF-24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RNF-17 ya pertenece al Menú del día (CUS04)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plato agotado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MSG-79 es «No hay menú definido para hoy» (CUS04)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Generar comanda y liberar mesa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CUS10.1 y CUS11.4 (RF-24 y RF-31)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Pasos del registro de pedido (CUS06) y del cobro (CUS10.1)</w:t>
            </w:r>
          </w:p>
        </w:tc>
        <w:tc>
          <w:tcPr>
            <w:tcW w:type="dxa" w:w="2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son RF ni CUS propios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Los códigos de reglas (RV, RN), mensajes (MSG) y demás escenarios se conservan.</w:t>
      </w:r>
    </w:p>
    <w:p>
      <w:r>
        <w:br w:type="page"/>
      </w:r>
    </w:p>
    <w:p>
      <w:pPr>
        <w:pStyle w:val="Heading1"/>
      </w:pPr>
      <w:r>
        <w:t>CUS05: Gestión de mesas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CUS05: Gestión de mesas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5: Gestión de mesas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 (gestión) y Cajero y Mozo (consulta del estado)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a HU17 / RF-15 a RF-17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sola pantalla: la cuadrícula de mesas (Vista 5.1) es la pantalla base y desde ella el Administrador abre el formulario de nueva mesa (Vista 5.2), el de edición (Vista 5.3) y la confirmación de estado (Vista 5.4). Mozo y cajero la usan para ver qué mesa está libre u ocupada.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mesas solo aplican a pedidos de mesa; el pedido para llevar no usa mesas.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2300"/>
        <w:gridCol w:w="1900"/>
        <w:gridCol w:w="700"/>
        <w:gridCol w:w="800"/>
        <w:gridCol w:w="1300"/>
        <w:gridCol w:w="900"/>
        <w:gridCol w:w="8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CUS05.1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mesa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RF-15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CUS05.2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Ver mesas y su estado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Administrador, Cajero y Mozo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RF-16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CUS05.3</w:t>
            </w:r>
          </w:p>
        </w:tc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o desactivar mesa</w:t>
            </w:r>
          </w:p>
        </w:tc>
        <w:tc>
          <w:tcPr>
            <w:tcW w:type="dxa" w:w="1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HU17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RF-17</w:t>
            </w:r>
          </w:p>
        </w:tc>
        <w:tc>
          <w:tcPr>
            <w:tcW w:type="dxa" w:w="1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 (Could)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3/3</w:t>
            </w:r>
          </w:p>
        </w:tc>
        <w:tc>
          <w:tcPr>
            <w:tcW w:type="dxa" w:w="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Datos de la mesa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número o nombre (1 a 20 caracteres, por ejemplo "1", "Mesa 5" o "Patio 2"), único sin distinguir mayúsculas ni espacios de más. Sin capacidad ni plano.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estados distintos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Ocupación (Libre / Ocupada) y vigencia (Activa / Inactiva). Una mesa nueva se registra Activa y Libre.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RF-16 y RF-17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Quién cambia Libre / Ocupada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sistema, nunca a mano: la mesa pasa a Ocupada al registrarse un pedido de mesa y a Libre al pagarse o anularse el último de sus pedidos abiertos (regla de negocio del cobro, RF-25).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la 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Varios pedidos por mesa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mesa puede tener varios pedidos abiertos al mismo tiempo (por ejemplo, un comensal que se suma después o un pedido aparte de bebidas); cada pedido se cobra por separado. Para sumar productos al mismo pedido se usa CUS06.2; para un pedido distinto se registra uno nuevo (CUS06.1).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RF-18 y RF-19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de mesas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Cuadrícula de tarjetas (sin plano), en orden natural (Mesa 2 antes que Mesa 10), con resumen "Libres 8 · Ocupadas 4" y la hora de la última actualización. Muestra solo las mesas activas.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al tocar una mesa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 o Administrador: REGISTRAR PEDIDO (CUS06.1) con la mesa libre u ocupada y, con la mesa ocupada, también AGREGAR PRODUCTOS (CUS06.2). Cajero con mesa ocupada: COBRAR (CUS10.1); si hay varios pedidos, elige cuál. Administrador: además EDITAR.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CUS05.2 solo cubría dos casos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Administrador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Además de lo anterior, ve y gestiona las mesas inactivas con un interruptor "Mostrar inactivas".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Actualización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vista se refresca sola cada 15 segundos y al volver a la pantalla; hay un botón Actualizar. El servidor valida el estado real al registrar un pedido.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definir la sincronización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Eliminación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existe eliminar mesa; solo desactivar, para conservar el historial.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una mesa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si está Libre. Una mesa inactiva no aparece al registrar pedidos ni a mozo y cajero. Se puede renombrar una mesa ocupada: el historial la referencia por su identificador.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quién, cuándo y qué cambió al registrar, editar, activar o desactivar mesas.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la dueña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(celular), el cajero (computadora o celular) y la administradora, que además configura las mesas del local.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Mozo: saber qué mesa está libre y abrir su pedido sin errores. Cajero: saber qué mesa tiene un pedido por cobrar. Administradora: reflejar la distribución real del local.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Ver información desactualizada y tomar un pedido en una mesa que ya se ocupó; leer solo por color; tocar tarjetas pequeñas con prisa; que "Mesa 10" aparezca antes que "Mesa 2"; desactivar por error una mesa en uso.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 pico con movimiento constante, uso con una sola mano, ruido y conexión inestable. Hoy el restaurante no usa mesas en su proceso manual, por lo que el personal las aprenderá desde cero.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CUS05.1: Registrar mesa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CUS05.1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Registrar mesa (Vista 5.2)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17.10.2026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HU15 Registrar mesas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RF-15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registrar las mesas del restaurante con un número o nombre, para poder asignar cada pedido a una mesa.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 y accede desde la opción MESAS del menú.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accede a MESAS y el sistema muestra la cuadrícula de mesas (Vista 5.1).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Pulsa NUEVA MESA; el sistema abre el formulario con el foco en Nombre.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Escribe el número o nombre de la mesa (por ejemplo, "Mesa 5").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Pulsa GUARDAR o presiona Enter; el sistema recorta los espacios, valida (RV-168 a RV-171) y deshabilita el botón.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servidor verifica que el nombre no esté repetido, registra la mesa como Activa y Libre y la anota en auditoría.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sistema cierra el formulario, muestra MSG-84 y agrega la tarjeta resaltada en su posición.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Nombre repetido: MSG-83; el formulario sigue abierto con lo escrito.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Campo vacío o de más de 20 caracteres: MSG-81 o MSG-82 junto al campo.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regresa a la cuadrícula sin guardar y el foco vuelve a NUEVA MESA.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sin rol Administrador intenta registrar por URL o servicio: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mesa queda registrada, activa y en estado Libre.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guardar: MSG-38; no se crea el registro, lo escrito se conserva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RV-168 a RV-172; RN-143, RN-145, RN-146, RN-47; RNF-20; MSG-81 a MSG-84, MSG-38, MSG-39.</w:t>
            </w:r>
          </w:p>
        </w:tc>
      </w:tr>
    </w:tbl>
    <w:p>
      <w:pPr>
        <w:spacing w:after="40"/>
      </w:pPr>
    </w:p>
    <w:p>
      <w:pPr>
        <w:pStyle w:val="Heading3"/>
      </w:pPr>
      <w:r>
        <w:t>CUS05.2: Ver mesas y su estado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CUS05.2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Ver mesas y su estado (Vista 5.1)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17.10.2026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Administrador, Cajero y Mozo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HU16 Ver mesas y su estado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RF-16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visualizar todas las mesas activas con su estado (libre u ocupada) para saber cuáles pueden atenderse y cuáles tienen un pedido pendiente de cobro.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usuario tiene sesión iniciada con rol Administrador, Cajero o Mozo y existen mesas registradas.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usuario accede a MESAS; el sistema muestra "Cargando mesas…".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consulta las mesas activas.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Las muestra como tarjetas en orden natural, con nombre y estado (texto y color), el resumen "Libres / Ocupadas" y la hora de actualización.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Opcionalmente elige el filtro Libres u Ocupadas; el sistema actualiza la vista sin recargar.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se refresca solo cada 15 segundos.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Opcionalmente selecciona una mesa y el sistema ofrece la acción que corresponde a su rol.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hay mesas registradas: MSG-91 (Administrador) o MSG-92 (Mozo y Cajero).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Ningún resultado con el filtro: MSG-93 y "Ver todas".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Mozo selecciona una mesa libre: se ofrece REGISTRAR PEDIDO (CUS06.1).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Mozo o Administrador selecciona una mesa ocupada: se ofrece REGISTRAR PEDIDO NUEVO (CUS06.1) o AGREGAR PRODUCTOS (CUS06.2).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Cajero selecciona una mesa ocupada: se ofrece COBRAR (CUS10.1); si tiene varios pedidos, elige cuál cobrar.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estado cambió mientras el usuario miraba la pantalla: se corrige en la siguiente actualización; registrar un pedido en una mesa que se ocupó entretanto es válido y queda como un pedido separado (MSG-95).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Cocinero entra por URL: MSG-39 (403); la opción no aparece en su menú.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estado actual de las mesas queda visible y actualizado.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obtener los datos: MSG-94 con Reintentar; si había datos previos se mantienen con el aviso de antigüedad.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RV-58, RV-59; RN-144, RN-147, RN-45, RN-46; RNF-18 a RNF-20; MSG-91 a MSG-95, MSG-39.</w:t>
            </w:r>
          </w:p>
        </w:tc>
      </w:tr>
    </w:tbl>
    <w:p>
      <w:pPr>
        <w:spacing w:after="40"/>
      </w:pPr>
    </w:p>
    <w:p>
      <w:pPr>
        <w:pStyle w:val="Heading3"/>
      </w:pPr>
      <w:r>
        <w:t>CUS05.3: Editar o desactivar mesa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CUS05.3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Editar o desactivar mesa (Vistas 5.3 y 5.4)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17.10.2026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3/3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Baja (Could)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Baja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HU17 Editar y desactivar mesas (C)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RF-17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administrador modificar el número o nombre de una mesa y activarla o desactivarla para adaptar el sistema a la distribución del local.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administrador tiene sesión iniciada y la mesa existe.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A. Editar (Vista 5.3)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selecciona EDITAR en la mesa deseada.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abre el formulario con el nombre actual y el foco en Nombre.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Modifica el nombre y pulsa GUARDAR CAMBIOS; el sistema valida (RV-168 a RV-171).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servidor verifica que el nombre no pertenezca a otra mesa, actualiza y registra el cambio.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El sistema muestra MSG-85 y actualiza la tarjeta.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B. Activar o desactivar (Vista 5.4)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administrador selecciona DESACTIVAR (o ACTIVAR) en la mesa.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la confirmación MSG-86 (o MSG-87) con el nombre de la mesa y el foco en CANCELAR.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Confirma; el servidor verifica que la mesa esté Libre, cambia la vigencia y lo registra.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muestra MSG-89 (o MSG-90) y actualiza la vista.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Mesa ocupada al desactivar: MSG-88; el estado no cambia.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Nombre que ya pertenece a otra mesa: MSG-83.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Nombre vacío o demasiado largo: MSG-81 o MSG-82.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(botón o Esc): se descartan los cambios.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La mesa se ocupó entre la confirmación y la acción: el servidor la rechaza y se muestra MSG-88.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La mesa queda actualizada; una mesa desactivada no aparece al registrar pedidos ni para mozo y cajero.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actualizar: MSG-38; se conservan los datos anteriores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RV-168 a RV-172, RV-56, RV-57; RN-143, RN-145, RN-148, RN-45, RN-47; MSG-81 a MSG-83, MSG-85 a MSG-90, MSG-38.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400"/>
        <w:gridCol w:w="1400"/>
        <w:gridCol w:w="15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 Gestión de mesas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RF-15 a RF-17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a HU17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 (05.1 a 05.3)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Ver el estado de las mesas (pantalla base), registrar, editar, activar o desactivar mesas y abrir la acción según el rol.</w:t>
            </w:r>
          </w:p>
        </w:tc>
      </w:tr>
    </w:tbl>
    <w:p>
      <w:pPr>
        <w:spacing w:after="40"/>
      </w:pPr>
    </w:p>
    <w:p>
      <w:pPr>
        <w:pStyle w:val="Heading3"/>
      </w:pPr>
      <w:r>
        <w:t>Vista 5.1: Cuadrícula de mesas, pantalla base (CUS05.2) — restaurante.app/mesas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"Mesas"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Visible para Administrador, Cajero y Mozo; el Cocinero no usa esta pantalla.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y actualización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"Libres 8 · Ocupadas 4", "Actualizado hace X s" y botón Actualizar; se refresca solo cada 15 segundos.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 de estado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Todas, Libres u Ocupadas; para el Administrador, interruptor "Mostrar inactivas".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mesa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estado con texto e ícono (Libre en verde, Ocupada en naranja, Inactiva atenuada), en orden natural.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según el rol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 y Administrador: REGISTRAR PEDIDO (mesa libre u ocupada) y AGREGAR PRODUCTOS (mesa ocupada); Cajero: COBRAR (si hay varios pedidos, elige cuál); Administrador: además EDITAR.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NUEVA MESA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Administrador; abre la Vista 5.2.</w:t>
            </w:r>
          </w:p>
        </w:tc>
      </w:tr>
    </w:tbl>
    <w:p>
      <w:pPr>
        <w:spacing w:after="40"/>
      </w:pPr>
    </w:p>
    <w:p>
      <w:pPr>
        <w:pStyle w:val="Heading3"/>
      </w:pPr>
      <w:r>
        <w:t>Vista 5.2: Registrar mesa (CUS05.1) — restaurante.app/mesas/nueva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de la mesa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 o nombre de 1 a 20 caracteres; muestra MSG-81, MSG-82 o MSG-83.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registra; muestra "Guardando…".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Cierra el formulario sin guardar.</w:t>
            </w:r>
          </w:p>
        </w:tc>
      </w:tr>
    </w:tbl>
    <w:p>
      <w:pPr>
        <w:spacing w:after="40"/>
      </w:pPr>
    </w:p>
    <w:p>
      <w:pPr>
        <w:pStyle w:val="Heading3"/>
      </w:pPr>
      <w:r>
        <w:t>Vista 5.3: Editar mesa (CUS05.3) — restaurante.app/mesas/editar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de la mesa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con el nombre actual, editable (también si la mesa está ocupada).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 CAMBIOS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 y actualiza; muestra MSG-85.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 los cambios.</w:t>
            </w:r>
          </w:p>
        </w:tc>
      </w:tr>
    </w:tbl>
    <w:p>
      <w:pPr>
        <w:spacing w:after="40"/>
      </w:pPr>
    </w:p>
    <w:p>
      <w:pPr>
        <w:pStyle w:val="Heading3"/>
      </w:pPr>
      <w:r>
        <w:t>Vista 5.4: Activar o desactivar mesa (CUS05.3) — restaurante.app/mesas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en la tarjeta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(mesa libre) o ACTIVAR (mesa inactiva).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MSG-86 o MSG-87 con el nombre de la mesa; foco inicial en CANCELAR.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error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MSG-88 si la mesa está ocupada; no hay botón de confirmar.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Confirmar y Cancelar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Aplican o descartan el cambio de vigencia.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 mesas…" con marcadores de posición.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Cuadrícula con mesas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en orden natural con nombre y estado (insignia con texto); resumen "Libres 8 · Ocupadas 4"; texto "Actualizado hace X s" y botón Actualizar.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Mesa libre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en tono verde con el texto "Libre" y un ícono.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Mesa ocupada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en tono naranja con el texto "Ocupada" y un ícono distinto al de libre.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Mesa inactiva (solo Administrador)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atenuada con el texto "Inactiva".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Mesa seleccionada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la acción según el rol: REGISTRAR PEDIDO, AGREGAR PRODUCTOS, COBRAR o EDITAR (en móvil, como botón dentro de la tarjeta o en una hoja inferior).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mesas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MSG-91 (con botón NUEVA MESA) o MSG-92.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Sin resultados del filtro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MSG-93 y botón "Ver todas".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de carga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MSG-94 con botón Reintentar; si ya había datos, se mantienen visibles con el aviso "Sin conexión, datos de hace X s".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Formulario abierto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Ventana con foco en Nombre; Esc o CANCELAR la cierran y el foco regresa al botón de origen; Enter guarda.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Guardando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"Guardando…" deshabilitado (RV-172).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(MSG-84, 85, 89, 90) y tarjeta afectada resaltada unos segundos.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Confirmación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que nombra la mesa; foco inicial en CANCELAR; si está ocupada, muestra MSG-88 y sin botón de confirmar.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Cuadrícula de dos columnas con tarjetas de al menos 44 px de alto.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número o nombre de la mesa es obligatorio y tiene entre 1 y 20 caracteres (letras, números, espacios, tildes, guion y punto).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 de la mesa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MSG-81, 82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es único sin distinguir mayúsculas, tildes ni espacios de más.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 de la mesa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eliminan los espacios al inicio y al final y los espacios repetidos antes de validar.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 de la mesa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errores se muestran junto al campo y dicen qué corregir; no se guarda con errores y el foco va al primer campo con error.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/ 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MSG-81 a 83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guarda, el botón queda deshabilitado con "Guardando…".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GUARDAR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mesa ocupada no se puede desactivar.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Acción DESACTIVAR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y desactivar piden confirmación que nombra la mesa; el foco inicial queda en CANCELAR.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de confirmación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MSG-86, 87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de cada mesa se muestra con texto ("Libre" / "Ocupada" / "Inactiva") además del color.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la mesa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filtro por estado (Todas, Libres, Ocupadas) se aplica sin recargar la página y conserva el orden.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 de estado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MSG-93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Administrador registra, edita, activa y desactiva mesas.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Administrador, el Cajero y el Mozo ven las mesas activas con su estado; el Cocinero no usa esta pantalla.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número o nombre de una mesa es único.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 mesa nueva se registra Activa y Libre.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Libre / Ocupada lo gestiona el sistema: la mesa está Ocupada mientras tenga al menos un pedido de mesa sin pagar ni anular, y pasa a Libre al pagarse o anularse el último (regla de negocio del cobro, RF-25).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mesa ocupada no puede desactivarse.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mesa inactiva no aparece al registrar pedidos ni en la vista de mozo y cajero, y su historial se conserva.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mesa puede tener varios pedidos abiertos a la vez (por ejemplo, un comensal que se suma después o un pedido aparte de bebidas); cada pedido se cobra por separado y la mesa vuelve a Libre cuando ninguno queda pendiente de cobro (RN-147).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Registrar, editar, activar y desactivar mesas se registran en auditoría.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vista carga en menos de 2 segundos con hasta 50 mesas y se refresca cada 15 segundos.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interfaz es adaptable a móvil (cuadrícula de dos columnas), con tarjetas táctiles de al menos 44 px, y es operable con teclado (RNF-04).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 y rol en cada endpoint y repite las validaciones del nombre y de los estados (RNF-02).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MSG-09 (conexión), MSG-38 (operación fallida) y MSG-39 (sin permiso) del CUS02. MSG-95 se usa también en el registro de pedido (CUS06).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Ingrese el número o nombre de la mesa.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nombre de la mesa debe tener entre 1 y 20 caracteres.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Esa mesa ya está registrada. Use otro número o nombre.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el campo Nombre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registrada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actualizada correctamente.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 (4 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¿Desactivar [mesa]? Dejará de aparecer al tomar pedidos, pero se conservará su historial.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¿Activar [mesa]? Volverá a estar disponible para pedidos.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desactivar [mesa]: tiene un pedido pendiente de cobro.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desactivada.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activada.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mesas registradas. Use "Nueva mesa" para crear la primera.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 (Administrador)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mesas registradas. Pida a la administradora que las registre.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 (Mozo y Cajero)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mesas con ese estado. Cambie el filtro.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pudieron cargar las mesas. Intente nuevamente. (botón Reintentar)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[mesa] ya tiene [n] pedido(s) abierto(s). ¿Registrar un pedido nuevo o agregar productos a uno existente?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al elegir una mesa ocupada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100"/>
        <w:gridCol w:w="1500"/>
        <w:gridCol w:w="2400"/>
        <w:gridCol w:w="28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 o nombre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1–20; letras, números, espacios, tildes, - y 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Único; 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Ocupación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Libre / Ocupada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cambia el sistema; nueva = Libre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Vigencia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 / Inactiva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Nueva = Activa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de creación y de modificación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Fecha y hora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 de estado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Todas / Libres / Ocupadas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en pantalla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Mostrar inactivas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Interruptor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/ No (por defecto No)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Administrador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Todos los endpoints exigen token JWT (401 sin token válido) y validan el rol en el servidor (403 si no corresponde).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2700"/>
        <w:gridCol w:w="46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/api/mesas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(libre | ocupada), incluirInactivas (solo Administrador)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[{ id, nombre, ocupacion, activa }] en orden natural. Roles: Administrador, Cajero y Mozo.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/api/mesas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nombre }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201: mesa creada, activa y libre. 400: nombre inválido. 409: nombre duplicado. Rol: Administrador.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/api/mesas/{id}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nombre }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actualizada. 400: nombre inválido. 404: no existe. 409: nombre duplicado. Rol: Administrador.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PATCH /api/mesas/{id}/estado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activa }</w:t>
            </w:r>
          </w:p>
        </w:tc>
        <w:tc>
          <w:tcPr>
            <w:tcW w:type="dxa" w:w="4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vigencia actualizada. 404: no existe. 409: la mesa está ocupada. Rol: Administrador.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7"/>
        </w:rPr>
        <w:t>La ocupación no se cambia por esta API: la actualizan los servicios de pedidos (CUS06 y CUS08) y de cobro (CUS10). Una mesa puede recibir varios pedidos (RN-46): el registro de pedido de mesa solo rechaza (409) una mesa inactiva.</w:t>
      </w: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a MESAS con mesas registradas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en orden natural con nombre, estado, resumen y hora de actualización.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RN-144, RV-58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"Mesa 1"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MSG-84; mesa Activa y Libre en la cuadrícula.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con el campo vacío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MSG-81; no se guarda.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un nombre repetido ("mesa 1" o " Mesa  1 ")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MSG-83; el formulario sigue abierto.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RV-169, RV-170, RN-145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un nombre de más de 20 caracteres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MSG-82.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Filtrar por Libres u Ocupadas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muestran solo esas; si no hay, MSG-93.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Entrar sin mesas registradas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MSG-91 con NUEVA MESA para el Administrador; MSG-92 para mozo y cajero.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selecciona una mesa libre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ofrece REGISTRAR PEDIDO (CUS06.1).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registra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mesa pasa a Ocupada y los demás usuarios la ven así en 15 segundos o menos.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RN-147, RNF-18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selecciona una mesa ocupada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ofrece REGISTRAR PEDIDO NUEVO (CUS06.1) o AGREGAR PRODUCTOS (CUS06.2).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selecciona una mesa ocupada y cobra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ofrece COBRAR (CUS10.1); al pagarse, la mesa pasa a Libre.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anula el único pedido abierto de una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mesa vuelve a Libre.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mozos abren un pedido en la misma mesa a la vez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Ambos pedidos se registran por separado y la mesa queda Ocupada con dos pedidos.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Editar el nombre de una mesa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MSG-85; si el nombre ya existe, MSG-83.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una mesa libre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MSG-86, luego MSG-89; ya no aparece para mozo y cajero ni en pedidos.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una mesa ocupada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MSG-88; no cambia.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RV-56, RN-148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Activar una mesa inactiva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MSG-87, luego MSG-90; vuelve a mostrarse.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un formulario o confirmación (botón o Esc)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cambios y el foco vuelve al botón de origen.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HU15, 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mozo o cajero intenta registrar o editar mesas por URL o servicio; el cocinero entra a MESAS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403 y MSG-39; el cocinero no ve la opción.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RN-143, RN-144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a 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del servidor al cargar o guardar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MSG-94 o MSG-38; se conservan los datos escritos.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a 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filtro, tarjetas y diálogos; Enter confirma; Esc cancela.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a HU17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clic en GUARDAR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crea una sola mesa.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Otro usuario cambia el estado de una mesa con la pantalla abierta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tarjeta se actualiza sola en 15 segundos o menos y se muestra "Actualizado hace…".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y acción por mesa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rol ve la acción que le corresponde y el servidor valida el estado real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y el cajero completan su tarea sin errores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Cuadrícula con acción directa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toque en la mesa ofrece registrar, agregar o cobrar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Pocos pasos en plena hora pico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con texto, color e ícono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claro de un vistazo, con avisos breves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Interacción clara y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y actualización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"Libres 8 · Ocupadas 4" y "Actualizado hace X s"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tan reciente es lo que 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Nombres y estados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Mesas con el nombre que usa el local; "Libre" y "Ocupada"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Cancelar, Esc y Activar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Salir sin guardar; desactivar es reversible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Corrige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Patrón de pantalla y diálogos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botones, avisos y confirmaciones que los demás módulos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Reglas de protección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desactiva una mesa ocupada; se avisa si la mesa ya tiene pedidos; el estado no se edita a mano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inconsistencias entre mesa y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y acción contextual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estado visibles; la acción aparece en la mesa elegida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qué mesa está libre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de mesa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nombre, estado y una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MSG-83, MSG-88 y MSG-95 indican qué hacer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Misma paleta, botones y mensajes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Texto, ícono, tamaño y móvil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no solo por color; tarjetas de 44 px; dos columnas en móvil; contraste 4.5:1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daltonismo, uso con una mano y distintos dispositivos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resaltado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MSG-84, 85, 89 y 90 y tarjeta resaltada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finales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alta, edición o cambio de estado termina con un aviso y la vista actualizada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guarda con errores; botón bloqueado al enviar; foco en CANCELAR al desactivar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duplicados y desactivaciones accidentales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y Activar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Descartar cambios y reactivar una mesa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el flujo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acción la inicia la persona; el estado cambia solo por pedidos reales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Vista persistente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cuadrícula muestra siempre el estado actual, sin recordar qué mesa se ocupó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Reduce la carga de memoria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700"/>
        <w:gridCol w:w="800"/>
        <w:gridCol w:w="600"/>
        <w:gridCol w:w="2400"/>
        <w:gridCol w:w="1500"/>
        <w:gridCol w:w="1938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Vista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 / mensajes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API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RF-15 Registrar mesas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HU15 (M)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5.2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RV-168 a 172; RN-143, 145, 146, 47; RNF-20; MSG-81 a 84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/api/mesas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E-118 a E-121, E-138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RF-16 Ver mesas y su estado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HU16 (M)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CUS05.2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5.1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RV-58, 59; RN-144, 147, 45, 46; RNF-18 a 20; MSG-91 a 95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/api/mesas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E-117, E-122 a E-129, E-139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RF-17 Editar y desactivar mesas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HU17 (C)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CUS05.3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5.3 y 5.4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RV-168 a 172, 56, 57; RN-148, 45, 47, 143, 145; MSG-85 a 90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PUT /api/mesas/{id} y PATCH .../estado</w:t>
            </w:r>
          </w:p>
        </w:tc>
        <w:tc>
          <w:tcPr>
            <w:tcW w:type="dxa" w:w="19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E-130 a E-133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5638"/>
        <w:gridCol w:w="2500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interfaz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RV-168 a RV-170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Nombre de la mesa, con texto de error y recorte automático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E-119 a E-121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RV-171 / RV-172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de error por campo y botón en "Guardando…"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E-119, E-138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RV-56 / RN-148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MSG-88 al desactivar una mesa ocupada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con foco en CANCELAR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E-131, E-133, E-134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RV-58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con texto Libre / Ocupada / Inactiva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RV-59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Filtro de estado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RN-143 / RN-144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gestión solo para el Administrador; 403 en el servidor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E-135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RN-147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Cambio automático de Libre a Ocupada y viceversa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E-125, E-127, E-128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RN-46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MSG-95 al elegir una mesa ocupada; pedidos separados de la misma mesa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E-129, E-147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RNF-18</w:t>
            </w:r>
          </w:p>
        </w:tc>
        <w:tc>
          <w:tcPr>
            <w:tcW w:type="dxa" w:w="5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Refresco cada 15 s y "Actualizado hace…"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E-125, E-139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p>
      <w:r>
        <w:rPr>
          <w:b w:val="0"/>
          <w:i w:val="0"/>
          <w:sz w:val="17"/>
        </w:rPr>
        <w:t>Aún no hay prototipo de la gestión de mesas; las decisiones siguientes aplican lo aprendido en los CUS anteriores.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Riesgo previsto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de diseño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Leer el estado solo por color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2; accesibilidad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Insignia con texto "Libre" / "Ocupada" y un ícono distinto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Información desactualizada en hora pico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"Actualizado hace X s", refresco automático y botón Actualizar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Tomar un pedido en una mesa que ya se ocupó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y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MSG-95 con las dos salidas: pedido nuevo o agregar productos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"Mesa 10" antes que "Mesa 2"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Orden natural por número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pequeñas con una sola mano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columnas en móvil y tarjetas de al menos 44 px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Desactivar por error una mesa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5; Shneiderman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puede si está ocupada; foco en CANCELAR; reversible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distinto al resto del sistema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1; Nielsen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Reutilizar paleta, botones, diálogos y avisos de los CUS anteriores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CUS06 Pedido de mesa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el pedido ocupa la mesa (CUS06.1); una mesa ocupada admite un pedido nuevo (CUS06.1) o agregar productos (CUS06.2). Solo muestra mesas activas.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CUS08 Gestión de pedidos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Anular el único pedido abierto de una mesa la libera (RN-147).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CUS10 Cobro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cajero cobra desde la mesa ocupada (CUS10.1) y al pagar la mesa se libera (CUS10.1, RF-25).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4300"/>
        <w:gridCol w:w="47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Libre / Ocupada depende de CUS06, CUS08 y CUS10.1, todos en la iteración 1/3.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Implementar en la iteración 1 la ocupación al registrar y la liberación al pagar o anular.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Hoy el restaurante no usa mesas en su proceso manual.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la administradora define el nombre y la cantidad de mesas al instalar (CUS05.1); se prevé una capacitación breve al personal.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muchas mesas una por una (10 a 15) es lento y no hay RF para registro múltiple.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las mesas iniciales se cargan con una lista inicial (seed) editable; no se agrega un RF de registro múltiple.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refresco cada 15 segundos no es tiempo real.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se acepta como solución inicial; el tiempo real (SignalR) queda como mejora futura.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RF-17 junta editar y activar o desactivar en un solo requerimiento, y el pedido para llevar (CUS07) no usa mesas.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Dejarlo documentado: mesas solo aplican a pedidos de mesa.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Aún no existen bocetos de las Vistas 6.1 a 6.4.</w:t>
            </w:r>
          </w:p>
        </w:tc>
        <w:tc>
          <w:tcPr>
            <w:tcW w:type="dxa" w:w="4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Diseñarlas en Figma con los estados de la sección 7, empezando por la vista móvil del mozo.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CUS06: Registro de pedido de mesa</w:t>
      </w:r>
    </w:p>
    <w:p>
      <w:pPr>
        <w:pStyle w:val="Heading2"/>
      </w:pPr>
      <w:r>
        <w:t>1. Ficha del CUS general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general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CUS06: Registro de pedido de mesa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 (GUI)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Interfaz 6: Pedido de mesa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Actor(es)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Mozo y 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 / RF de origen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 y HU19 / RF-18 y RF-19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toma de pedido con dos modos: pedido nuevo en una mesa libre u ocupada (Vistas 6.1 y 6.2) y ampliación de un pedido abierto (Vista 6.3). El mozo arma menús completos (una opción por parte) y agrega productos de carta; al registrar, el sistema guarda el pedido, ocupa la mesa y genera la comanda para cocina.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Alcance</w:t>
            </w:r>
          </w:p>
        </w:tc>
        <w:tc>
          <w:tcPr>
            <w:tcW w:type="dxa" w:w="7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y el aviso a cocina son pasos de este CUS (no hay CUS propio de generar comanda). Modificar o anular líneas ya registradas se hace en la gestión de pedidos (CUS08.2).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3300"/>
        <w:gridCol w:w="700"/>
        <w:gridCol w:w="800"/>
        <w:gridCol w:w="1500"/>
        <w:gridCol w:w="1000"/>
        <w:gridCol w:w="14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CUS06.1</w:t>
            </w:r>
          </w:p>
        </w:tc>
        <w:tc>
          <w:tcPr>
            <w:tcW w:type="dxa" w:w="3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pedido de mesa con menús completos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RF-18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 (Must)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1/3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CUS06.2</w:t>
            </w:r>
          </w:p>
        </w:tc>
        <w:tc>
          <w:tcPr>
            <w:tcW w:type="dxa" w:w="33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productos a un pedido de mesa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RF-19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 (Should)</w:t>
            </w:r>
          </w:p>
        </w:tc>
        <w:tc>
          <w:tcPr>
            <w:tcW w:type="dxa" w:w="1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2/3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Media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95959"/>
          <w:sz w:val="17"/>
        </w:rPr>
        <w:t>Criterio: la prioridad se obtiene de la validación MoSCoW de la HU (Must = Alta, Should = Media, Could = Baja) y la iteración sigue la prioridad (Alta = 1/3, Media = 2/3, Baja = 3/3).</w:t>
      </w:r>
    </w:p>
    <w:p>
      <w:pPr>
        <w:pStyle w:val="Heading2"/>
      </w:pPr>
      <w:r>
        <w:t>2. Decisiones adoptadas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4600"/>
        <w:gridCol w:w="28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Vacío que cubre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Quién registra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y el Administrador registran pedidos de mesa y les agregan productos. Los demás roles (por ejemplo, el Cajero) no ven la opción y el servidor responde 403.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RF-18 y RF-19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Contenido del pedido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mesa y una o más líneas; cada línea es un producto de carta o un menú completo con una opción por parte, con cantidad y una observación opcional (por ejemplo, "presa de pescado" o "sin ají").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Qué productos se ofrecen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productos de carta del menú del día, las opciones del día y los menús completos habilitados que no estén agotados. Sin menú definido, todos los productos de carta, los componentes y los menús completos activos (RN-35 y RN-142). Lo agotado se muestra «Agotado» y no se puede elegir.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y observación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entera de 1 a 20 por línea. Observación de hasta 100 caracteres, texto libre y opcional.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CUS06.1: "entero mayor a cero"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Líneas repetidas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el mismo producto (o el mismo menú completo con las mismas opciones) con la misma observación suma la cantidad; con otra observación u otras opciones crea otra línea (RV-165).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la 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y total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línea guarda el precio vigente al agregarse (RN-26); la línea de un menú completo guarda el precio del menú y las opciones no suman ni restan (RN-133). El total se calcula en el servidor y siempre se muestra en pantalla. Los precios son finales, sin IGV aparte.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RF-25 y CUS03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en armado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Vive solo en el dispositivo hasta pulsar REGISTRAR PEDIDO. Antes de registrar, el mozo puede cambiar cantidades o quitar líneas.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definir el borrador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Registro atómico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Guardar el pedido, ocupar la mesa y generar la comanda (con las opciones elegidas) ocurren juntos; si algo falla, no se guarda nada y la mesa sigue libre.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CUS06.1: excepciones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duplicados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envío lleva un identificador único; un doble toque o un reintento tras perder la conexión no crea dos pedidos.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la 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Numeración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pedido recibe un número correlativo que se reinicia cada día y se muestra en comandas y listas (por ejemplo, N.º 12). No es el número del comprobante.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Faltaba la 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Ampliar un pedido (CUS06.2)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Permitido mientras no esté pagado ni anulado; genera una comanda adicional solo con los productos nuevos. Si el pedido estaba "listo", vuelve a "pendiente" hasta que cocina marque la comanda adicional.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CUS06.2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Qué no se puede hacer aquí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Modificar o eliminar líneas ya registradas: eso se hace en la gestión de pedidos (CUS08.2) antes de que cocina inicie.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RF-21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Auditoría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quién, cuándo y sobre qué mesa y pedido se registró o amplió un pedido.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la dueña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de menús completos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tocar un menú completo, el mozo elige una opción por parte; la línea no se agrega hasta completarlas. Una línea con cantidad N comparte las opciones; para opciones distintas se agregan líneas separadas y REPETIR agrega otra igual con un toque.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disponible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 ofrece si cada parte tiene al menos una opción disponible; si no, aparece como «No disponible hoy» (RN-136).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Historial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línea guarda los nombres de las opciones elegidas, aunque después se edite o desactive el componente (RN-141).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Comanda de un menú completo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el nombre del menú, las opciones elegidas y lo que incluye; la observación es adicional (RN-137).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Ajuste de menús completos</w:t>
            </w:r>
          </w:p>
        </w:tc>
      </w:tr>
    </w:tbl>
    <w:p>
      <w:pPr>
        <w:spacing w:after="40"/>
      </w:pPr>
    </w:p>
    <w:p>
      <w:pPr>
        <w:pStyle w:val="Heading2"/>
      </w:pPr>
      <w:r>
        <w:t>3. Análisis del usuario (Diseño Centrado en el Usuario)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Aspecto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Quién usa la interfaz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mozo, con experiencia tecnológica básica, que toma pedidos de pie y con el celular en una mano.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Necesidades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rápido lo que pide el cliente (por ejemplo, un desayuno completo con quaker y seco de pollo, o 2 almuerzos completos con el tipo de presa); ver el total; estar seguro de que cocina lo recibió; agregar un pedido adicional sin empezar de cero.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Dificultades previsibles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Pedir un plato que ya se agotó; equivocar la mesa o la cantidad; tocar dos veces por la prisa y duplicar el pedido; perder lo escrito si falla la conexión; escribir observaciones largas con el teclado del celular.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Contexto de uso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Hora pico, ruido, interrupciones, mesas llenas y conexión inestable. Hoy el mozo no anota nada y avisa de palabra al cocinero.</w:t>
            </w:r>
          </w:p>
        </w:tc>
      </w:tr>
    </w:tbl>
    <w:p>
      <w:pPr>
        <w:spacing w:after="40"/>
      </w:pPr>
    </w:p>
    <w:p>
      <w:pPr>
        <w:pStyle w:val="Heading2"/>
      </w:pPr>
      <w:r>
        <w:t>4. Plantillas de casos de uso</w:t>
      </w:r>
    </w:p>
    <w:p>
      <w:pPr>
        <w:pStyle w:val="Heading3"/>
      </w:pPr>
      <w:r>
        <w:t>CUS06.1: Registrar pedido de mesa con menús completos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CUS06.1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Registrar pedido de mesa con menús completos (Vistas 6.1 y 6.2)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1/3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Mozo o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Alta (Must)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Alta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HU18 · Registrar pedido de mesa (M)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RF-18 (ampliado con menús completos y generación de la comanda)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mozo registrar el pedido de una mesa armando menús completos (una opción por parte) y agregando productos de carta con cantidades y observaciones, para que cocina reciba exactamente lo que pidió el cliente.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mozo tiene sesión iniciada, la mesa está activa (libre u ocupada) y existen opciones disponibles (del menú del día o, sin menú definido, todas las activas).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mozo selecciona una mesa (libre u ocupada) en la vista de mesas (CUS05.2) o pulsa NUEVO PEDIDO. Si la mesa ya tiene pedidos abiertos (un comensal que se suma o un pedido aparte), el sistema muestra MSG-95 y el mozo elige PEDIDO NUEVO (continúa este flujo) o AGREGAR PRODUCTOS (CUS06.2).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"Cargando menú…", luego la mesa elegida (o el selector de mesas libres), las tarjetas de los menús completos disponibles y los productos de carta agrupados por categoría.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Para un menú completo (por ejemplo, Desayuno completo S/ 7.00), lo toca y el sistema abre el armado con una fila de opciones por parte: Bebida y Plato.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Toca una opción en cada parte (por ejemplo, Quaker y Seco de pollo); el sistema muestra lo que incluye ("pan") y habilita AGREGAR S/ 7.00.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Pulsa AGREGAR; el sistema suma la línea con el menú, sus opciones y el precio del menú, y muestra MSG-222. Para otro igual pulsa REPETIR; para otro distinto repite el armado.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Opcionalmente toca + y − en productos de carta, ajusta cantidades y pulsa "Nota" para escribir una observación por línea (por ejemplo, "presa de pescado" o "sin ají").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sistema calcula y muestra el total en el resumen fijo.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8. El mozo revisa el detalle y pulsa REGISTRAR PEDIDO; el sistema valida (RV-60 a RV-65, RV-163 a RV-165) y deshabilita el botón (RV-67).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9. El servidor revalida mesa y disponibilidad (incluidas las opciones elegidas) y, en una sola operación, guarda el pedido como "pendiente" con su número, ocupa la mesa y genera la comanda para cocina con las opciones.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10. El sistema muestra la confirmación MSG-100 con el número del pedido y los botones NUEVO PEDIDO y VER MESAS.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La mesa ya tiene pedidos abiertos (incluso si otro mozo la ocupó mientras se armaba): MSG-95 con PEDIDO NUEVO y AGREGAR PRODUCTOS (CUS06.2); el pedido en armado no se pierde.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se completó una parte de un menú completo: MSG-221; no se agrega la línea.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menú completo «No disponible hoy» (sin opciones en alguna parte): MSG-220; no se puede tocar.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Una opción o un plato se agotó mientras se armaba: MSG-223 o MSG-225 y debe elegirse otra; si el servidor lo rechaza al registrar, se marcan las líneas con MSG-225 y MSG-103.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se agregó ningún producto: MSG-97 y el botón queda deshabilitado.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Cantidad fuera de 1 a 20 o no entera: MSG-98 junto a la línea. Observación de más de 100 caracteres: MSG-99.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hay mesa seleccionada: MSG-96. No hay mesas activas: MSG-108. No hay productos disponibles: MSG-107.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Doble toque en REGISTRAR PEDIDO o reintento tras perder la conexión: se crea un solo pedido (RV-67).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con productos en el pedido (botón o Esc): MSG-102; si confirma, se descarta sin guardar.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sin rol Mozo ni Administrador (por ejemplo, un Cajero) intenta registrar por URL o servicio: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pedido queda registrado en estado "pendiente" con sus menús completos y opciones, la mesa queda ocupada y cocina recibe la comanda.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guardar o al enviar la comanda: MSG-105; no se guarda nada, la mesa no se ocupa, el pedido en armado se conserva en pantalla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 y MSG-105; al reintentar no se duplica el pedido.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RV-60 a RV-68, RV-70, RV-71, RV-159, RV-163 a RV-166; RN-48 a RN-51, RN-54, RN-56, RN-133, RN-136, RN-137, RN-141, RN-142; RNF-21 a RNF-24, RNF-58, RNF-59; MSG-95 a 100, 102, 103, 105, 107, 108, 220 a 223, 225, 39.</w:t>
            </w:r>
          </w:p>
        </w:tc>
      </w:tr>
    </w:tbl>
    <w:p>
      <w:pPr>
        <w:spacing w:after="40"/>
      </w:pPr>
    </w:p>
    <w:p>
      <w:pPr>
        <w:pStyle w:val="Heading3"/>
      </w:pPr>
      <w:r>
        <w:t>CUS06.2: Agregar productos a un pedido de mesa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500"/>
        <w:gridCol w:w="3000"/>
        <w:gridCol w:w="1700"/>
        <w:gridCol w:w="1438"/>
      </w:tblGrid>
      <w:tr>
        <w:trPr>
          <w:cantSplit/>
        </w:trPr>
        <w:tc>
          <w:tcPr>
            <w:tcW w:type="dxa" w:w="3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Código: CUS06.2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Título: Agregar productos a un pedido de mesa (Vista 6.3)</w:t>
            </w:r>
          </w:p>
        </w:tc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Fecha: 21.10.2026</w:t>
            </w:r>
          </w:p>
        </w:tc>
        <w:tc>
          <w:tcPr>
            <w:tcW w:type="dxa" w:w="1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Iteración: 2/3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Actor(es):</w:t>
            </w:r>
            <w:r>
              <w:rPr>
                <w:b w:val="0"/>
                <w:i w:val="0"/>
                <w:sz w:val="17"/>
              </w:rPr>
              <w:t xml:space="preserve"> Mozo o Administrador</w:t>
            </w:r>
          </w:p>
        </w:tc>
      </w:tr>
      <w:tr>
        <w:trPr>
          <w:cantSplit/>
        </w:trPr>
        <w:tc>
          <w:tcPr>
            <w:tcW w:type="dxa" w:w="6500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Prioridad: Media (Should)</w:t>
            </w:r>
          </w:p>
        </w:tc>
        <w:tc>
          <w:tcPr>
            <w:tcW w:type="dxa" w:w="3138"/>
            <w:gridSpan w:val="2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Complejidad: Media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Historia de usuario:</w:t>
            </w:r>
            <w:r>
              <w:rPr>
                <w:b w:val="0"/>
                <w:i w:val="0"/>
                <w:sz w:val="17"/>
              </w:rPr>
              <w:t xml:space="preserve"> HU19 · Agregar productos a un pedido de mesa (S)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Requerimiento de origen:</w:t>
            </w:r>
            <w:r>
              <w:rPr>
                <w:b w:val="0"/>
                <w:i w:val="0"/>
                <w:sz w:val="17"/>
              </w:rPr>
              <w:t xml:space="preserve"> RF-19 (ampliado con menús completos)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Descripción:</w:t>
            </w:r>
            <w:r>
              <w:rPr>
                <w:b w:val="0"/>
                <w:i w:val="0"/>
                <w:sz w:val="17"/>
              </w:rPr>
              <w:t xml:space="preserve"> Permite al mozo agregar productos o menús completos a un pedido de mesa aún no pagado cuando el cliente pide algo adicional, sin crear un pedido aparte.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Precondición:</w:t>
            </w:r>
            <w:r>
              <w:rPr>
                <w:b w:val="0"/>
                <w:i w:val="0"/>
                <w:sz w:val="17"/>
              </w:rPr>
              <w:t xml:space="preserve"> El mozo tiene sesión iniciada y la mesa tiene un pedido que no está pagado ni anulado.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principal: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1. El mozo selecciona la mesa ocupada en la vista de mesas (o el pedido desde la lista de pedidos).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2. El sistema muestra el detalle del pedido actual (líneas, estado y total) y la lista de productos y menús completos disponibles.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3. El mozo elige los productos nuevos o arma menús completos (una opción por parte), sus cantidades y, si desea, una nota por línea.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4. El sistema muestra el total actualizado en el resumen fijo.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5. Pulsa AGREGAR AL PEDIDO; el sistema valida (RV-61 a RV-65, RV-69, RV-163 a RV-165) y deshabilita el botón.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6. El servidor revalida el estado del pedido y la disponibilidad, añade las líneas, recalcula el total y genera una comanda adicional solo con los productos nuevos.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7. El sistema muestra MSG-101 y el detalle actualizado del pedido.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Flujo alterno: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pedido ya fue pagado o anulado: MSG-104 y no se modifica.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No se seleccionó ningún producto: MSG-97. No se completó una parte de un menú completo: MSG-221.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Un plato u opción se agotó mientras se armaba la ampliación: se rechaza y se marcan las líneas con MSG-225 o MSG-223 y MSG-103.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El pedido estaba "listo": al agregar productos vuelve a "pendiente" hasta que cocina marque la comanda adicional como lista (RN-53).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Dos mozos agregan productos casi a la vez: ambas ampliaciones se guardan y el total suma las dos.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Cancelar con productos elegidos (botón o Esc): MSG-102; el pedido se mantiene sin cambios.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Usuario sin rol Mozo ni Administrador (por ejemplo, un Cajero) intenta agregar por URL o servicio: MSG-39 (403).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Postcondición:</w:t>
            </w:r>
            <w:r>
              <w:rPr>
                <w:b w:val="0"/>
                <w:i w:val="0"/>
                <w:sz w:val="17"/>
              </w:rPr>
              <w:t xml:space="preserve"> El pedido queda con los nuevos productos y el total actualizado; cocina recibe una comanda adicional.</w:t>
            </w:r>
          </w:p>
        </w:tc>
      </w:tr>
      <w:t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Excepciones: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Falla al agregar productos: MSG-106; el pedido se mantiene igual, lo elegido se conserva en pantalla y se registra el incidente.</w:t>
            </w:r>
          </w:p>
          <w:p>
            <w:pPr>
              <w:spacing w:after="30"/>
              <w:ind w:left="200"/>
            </w:pPr>
            <w:r>
              <w:rPr>
                <w:b w:val="0"/>
                <w:i w:val="0"/>
                <w:sz w:val="17"/>
              </w:rPr>
              <w:t>Pérdida de conexión: MSG-09; al reintentar no se duplican los productos (RNF-22).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/>
            </w:pPr>
            <w:r/>
            <w:r>
              <w:rPr>
                <w:b/>
                <w:i w:val="0"/>
                <w:sz w:val="17"/>
              </w:rPr>
              <w:t>Reglas y mensajes aplicables:</w:t>
            </w:r>
            <w:r>
              <w:rPr>
                <w:b w:val="0"/>
                <w:i w:val="0"/>
                <w:sz w:val="17"/>
              </w:rPr>
              <w:t xml:space="preserve"> RV-61 a RV-71, RV-163 a RV-166; RN-48, RN-51 a RN-54, RN-56, RN-133, RN-137, RN-141; RNF-21 a RNF-24, RNF-58, RNF-59; MSG-97, 101 a 104, 106, 221 a 223, 225, 39.</w:t>
            </w:r>
          </w:p>
        </w:tc>
      </w:tr>
    </w:tbl>
    <w:p>
      <w:pPr>
        <w:spacing w:after="40"/>
      </w:pPr>
    </w:p>
    <w:p>
      <w:pPr>
        <w:pStyle w:val="Heading2"/>
      </w:pPr>
      <w:r>
        <w:t>5. Interfaz (GUI)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1400"/>
        <w:gridCol w:w="1400"/>
        <w:gridCol w:w="15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Interfaz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RF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Qué se hace dentro de la interfaz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6. Pedido de mesa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RF-18 y RF-19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 y HU19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CUS06 (06.1 y 06.2)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Armar el pedido con menús completos y productos de carta, registrarlo, ver la confirmación y agregar productos a un pedido abierto.</w:t>
            </w:r>
          </w:p>
        </w:tc>
      </w:tr>
    </w:tbl>
    <w:p>
      <w:pPr>
        <w:spacing w:after="40"/>
      </w:pPr>
    </w:p>
    <w:p>
      <w:pPr>
        <w:pStyle w:val="Heading3"/>
      </w:pPr>
      <w:r>
        <w:t>Vista 6.1: Armado del pedido (CUS06.1) — restaurante.app/pedidos/mesa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Preseleccionada si viene de la vista de mesas; si no, selector de mesas activas (MSG-96; MSG-108 si no hay).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Tarjetas de menús completos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precio; atenuadas con «No disponible hoy» si falta una parte (MSG-220).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de un menú completo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fila de opciones por parte (botones de 44 px o más), lo que incluye, AGREGAR S/ n y REPETIR; muestra MSG-221, MSG-222 y MSG-223.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Agrupados por categoría con nombre, precio y botones + y −; los agotados con el texto «Agotado» y deshabilitados.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Líneas del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o menú con sus opciones, cantidad con − y +, subtotal, botón "Nota" (hasta 100 caracteres) y Quitar; las líneas con agotados se marcan en rojo (MSG-225, MSG-103).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fijo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"N productos · Total S/ n" y el botón REGISTRAR PEDIDO ("Registrando…" mientras procesa); muestra MSG-97 y MSG-105.</w:t>
            </w:r>
          </w:p>
        </w:tc>
      </w:tr>
    </w:tbl>
    <w:p>
      <w:pPr>
        <w:spacing w:after="40"/>
      </w:pPr>
    </w:p>
    <w:p>
      <w:pPr>
        <w:pStyle w:val="Heading3"/>
      </w:pPr>
      <w:r>
        <w:t>Vista 6.2: Confirmación del pedido (CUS06.1) — restaurante.app/pedidos/mesa/confirmacion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éxito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MSG-100 con el número del pedido y la mesa.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NUEVO PEDIDO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Reinicia el armado.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VER MESAS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Regresa a la cuadrícula de mesas (CUS05.2).</w:t>
            </w:r>
          </w:p>
        </w:tc>
      </w:tr>
    </w:tbl>
    <w:p>
      <w:pPr>
        <w:spacing w:after="40"/>
      </w:pPr>
    </w:p>
    <w:p>
      <w:pPr>
        <w:pStyle w:val="Heading3"/>
      </w:pPr>
      <w:r>
        <w:t>Vista 6.3: Agregar productos a un pedido abierto (CUS06.2) — restaurante.app/pedidos/mesa/agregar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jc w:val="center"/>
            </w:pPr>
          </w:p>
          <w:p/>
          <w:p/>
          <w:p/>
          <w:p>
            <w:pPr>
              <w:jc w:val="center"/>
            </w:pPr>
            <w:r>
              <w:rPr>
                <w:b w:val="0"/>
                <w:i/>
                <w:color w:val="7F7F7F"/>
                <w:sz w:val="17"/>
              </w:rPr>
              <w:t>[Insertar captura del diseño final en Figma: vista de escritorio y vista móvil, con los elementos numerados]</w:t>
            </w:r>
          </w:p>
          <w:p/>
          <w:p/>
          <w:p/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700"/>
        <w:gridCol w:w="2600"/>
        <w:gridCol w:w="6338"/>
      </w:tblGrid>
      <w:tr>
        <w:trPr>
          <w:cantSplit/>
          <w:tblHeader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N°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Descripción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Detalle del pedido actual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Líneas, estado y total.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productos y menús completos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Igual que en la Vista 6.1.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fijo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Nuevo total y botón AGREGAR AL PEDIDO.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 de éxito</w:t>
            </w:r>
          </w:p>
        </w:tc>
        <w:tc>
          <w:tcPr>
            <w:tcW w:type="dxa" w:w="63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MSG-101 y detalle actualizado; MSG-104 si el pedido ya fue pagado o anulado.</w:t>
            </w:r>
          </w:p>
        </w:tc>
      </w:tr>
    </w:tbl>
    <w:p>
      <w:pPr>
        <w:spacing w:after="40"/>
      </w:pPr>
    </w:p>
    <w:p>
      <w:pPr>
        <w:pStyle w:val="Heading2"/>
      </w:pPr>
      <w:r>
        <w:t>6. Estados de la interfaz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Estado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Comportamiento visual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Cargando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"Cargando menú…" con marcadores de posición.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Selección de mesa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viene desde la vista de mesas, la mesa ya está elegida; si no, un selector con solo las mesas libres (MSG-108 si no hay).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Lista de productos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Agrupados por categoría; cada producto con nombre, precio (S/ 8.00) y botones + y −; los agotados con el texto "Agotado" y deshabilitados.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Línea del pedido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Producto, cantidad con − y +, subtotal, botón "Nota" para la observación y botón Quitar.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Resumen fijo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Barra inferior siempre visible con "N productos · Total S/ 24.00" y el botón REGISTRAR PEDIDO.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Pedido vacío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REGISTRAR PEDIDO deshabilitado y texto de ayuda MSG-97.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Plato agotado durante el armado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tarjeta pasa a "Agotado"; si ya estaba en el pedido, su línea se marca en rojo con el texto "Agotado" y MSG-225; no se elimina sola.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Registrando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"Registrando…" deshabilitado (RV-67); el pedido en pantalla no se puede editar.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Éxito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 con MSG-100, el número del pedido y botones NUEVO PEDIDO y VER MESAS.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Error al registrar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MSG-105 sobre el botón; el pedido en armado se conserva y se puede reintentar.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Mesa ocupada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MSG-95 con PEDIDO NUEVO o AGREGAR PRODUCTOS; si elige agregar, el pedido en armado se traslada a la ampliación.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Descartar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MSG-102 con el foco en CANCELAR.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Agregar productos (CUS06.2)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Detalle del pedido actual (líneas, estado y total) y, debajo, la lista de productos para agregar; el resumen fijo muestra el nuevo total y el botón AGREGAR AL PEDIDO.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Móvil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columna, resumen fijo en la parte inferior y controles de al menos 44 px.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Armado de menú completo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Fila de opciones por parte; AGREGAR S/ n se habilita al completar todas; sin completar muestra MSG-221 bajo la parte.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Menú completo no disponible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Tarjeta atenuada con MSG-220; no se puede tocar.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Opción agotada durante el armado</w:t>
            </w:r>
          </w:p>
        </w:tc>
        <w:tc>
          <w:tcPr>
            <w:tcW w:type="dxa" w:w="7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opción pasa a «Agotado»; si ya estaba en una línea, esa línea se marca y se muestra MSG-223 o MSG-225.</w:t>
            </w:r>
          </w:p>
        </w:tc>
      </w:tr>
    </w:tbl>
    <w:p>
      <w:pPr>
        <w:spacing w:after="40"/>
      </w:pPr>
    </w:p>
    <w:p>
      <w:pPr>
        <w:pStyle w:val="Heading2"/>
      </w:pPr>
      <w:r>
        <w:t>7. Reglas de validación (RV)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5000"/>
        <w:gridCol w:w="2200"/>
        <w:gridCol w:w="1638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UI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mesa es obligatoria y debe estar activa (libre u ocupada) al registrar un pedido nuevo.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 o tarjeta de mesa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MSG-96, 95, 108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debe tener al menos una línea con producto y cantidad (al registrar y al agregar).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REGISTRAR PEDIDO / AGREGAR AL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RV-62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cantidad es un número entero entre 1 y 20 por línea.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 de cantidad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 eligen productos, opciones y menús completos disponibles hoy y no agotados; los agotados se muestran como "Agotado" y no son seleccionables.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productos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observación es opcional, de hasta 100 caracteres, y se recortan los espacios de los extremos.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Campo Observación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Antes de guardar, el servidor valida de nuevo mesa, productos y disponibilidad; si un plato se agotó, no se registra y se marca la línea afectada.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 del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MSG-225, 103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total se calcula automáticamente (precio por cantidad) y permanece visible mientras se arma el pedido.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fijo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RV-67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Mientras se registra, el botón queda deshabilitado con "Registrando…" y el envío lleva un identificador único para evitar duplicados.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REGISTRAR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RV-68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hay un pedido sin registrar y el mozo cancela o sale de la pantalla, se pide confirmar el descarte.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CANCELAR / navegación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 agregan productos a un pedido que no esté pagado ni anulado.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AGREGAR AL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RV-70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errores se muestran junto a la línea o sección que los origina y dicen qué hacer; el foco va al primer error.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 / sección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MSG-96 a 99, 103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RV-71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Antes de registrar, el mozo puede cambiar la cantidad o quitar cualquier línea; el total se recalcula.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Controles de la línea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RV-159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Los componentes no se piden por separado: solo aparecen dentro del armado de un menú completo.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pedidos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RV-163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 armar un menú completo se elige exactamente una opción por parte, entre las disponibles; no se agrega la línea hasta completarlas.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del menú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MSG-221, 223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RV-164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línea conserva el nombre del menú, las opciones elegidas y el precio del menú; una línea con cantidad N comparte las opciones.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 del pedido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RV-165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el mismo menú completo con las mismas opciones y la misma nota suma la cantidad; con otras opciones crea otra línea.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AGREGAR y REPETIR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RV-166</w:t>
            </w:r>
          </w:p>
        </w:tc>
        <w:tc>
          <w:tcPr>
            <w:tcW w:type="dxa" w:w="5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opción agotada no se puede elegir; si ya estaba en un pedido en armado, su línea se marca y debe cambiarse.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y líneas</w:t>
            </w:r>
          </w:p>
        </w:tc>
        <w:tc>
          <w:tcPr>
            <w:tcW w:type="dxa" w:w="1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MSG-223, 79</w:t>
            </w:r>
          </w:p>
        </w:tc>
      </w:tr>
    </w:tbl>
    <w:p>
      <w:pPr>
        <w:spacing w:after="40"/>
      </w:pPr>
    </w:p>
    <w:p>
      <w:pPr>
        <w:pStyle w:val="Heading2"/>
      </w:pPr>
      <w:r>
        <w:t>8. Reglas de negocio y requerimientos no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el Mozo y el Administrador registran pedidos de mesa y agregan productos a un pedido de mesa.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de mesa se registra en estado "pendiente", con mesa, mozo, fecha y hora, y un número correlativo que se reinicia cada día.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RN-50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el pedido, ocupar la mesa y generar la comanda ocurren juntos: si falla alguno, no se guarda nada y la mesa no se ocupa.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línea conserva el precio unitario vigente al agregarse (RN-26) y el servidor calcula el total.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pedido puede ampliarse mientras no esté pagado ni anulado; cada ampliación genera una comanda adicional solo con los productos nuevos.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 el pedido estaba "listo" y se amplía, vuelve a "pendiente" hasta que cocina marque la comanda adicional como lista.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rechaza el pedido si la mesa está inactiva (409), si un producto, opción o menú completo está inactivo, agotado o fuera del menú (409, RN-36) o si una cantidad es inválida (400).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RN-55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líneas ya registradas no se modifican ni se eliminan desde este CUS; se hace desde la gestión de pedidos (CUS08.2) antes de que cocina inicie.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registro y las ampliaciones se registran en auditoría con usuario, fecha, mesa y pedido.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registro responde en menos de 2 segundos; la interfaz es táctil y usable con una mano en móvil, con controles de al menos 44 px y el total siempre visible.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operación es atómica e idempotente: el mismo identificador de solicitud devuelve el pedido ya creado sin duplicarlo.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servidor valida token y rol (Mozo o Administrador) en cada endpoint y repite todas las validaciones (RNF-02).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RNF-24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lista de productos se obtiene del menú del día y se refresca cada 30 segundos (RNF-14) sin perder el pedido en armado.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RN-133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precio de una línea de menú completo es el precio vigente del menú al agregarse (RN-51); las opciones no suman ni restan.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RN-136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menú completo está disponible solo si cada parte tiene al menos una opción disponible ese día; si no, aparece como "No disponible hoy".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RN-137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comanda de un menú completo muestra su nombre, las opciones elegidas y lo que incluye; la observación es adicional.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RN-141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opciones elegidas se guardan con su nombre en la línea del pedido; editar o desactivar el componente después no cambia el historial.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RN-142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menú del día definido, el armado ofrece todos los componentes activos de cada rol y todos los menús completos activos.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RNF-58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Elegir una opción por parte y agregar la línea requiere un toque por parte y uno para agregar, sin recargar la página.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RNF-59</w:t>
            </w:r>
          </w:p>
        </w:tc>
        <w:tc>
          <w:tcPr>
            <w:tcW w:type="dxa" w:w="87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armado toma las opciones del servicio del menú del día y se refresca cada 30 segundos sin perder lo elegido (RNF-24).</w:t>
            </w:r>
          </w:p>
        </w:tc>
      </w:tr>
    </w:tbl>
    <w:p>
      <w:pPr>
        <w:spacing w:after="40"/>
      </w:pPr>
    </w:p>
    <w:p>
      <w:pPr>
        <w:pStyle w:val="Heading2"/>
      </w:pPr>
      <w:r>
        <w:t>9. Catálogo de mensajes</w:t>
      </w:r>
    </w:p>
    <w:p>
      <w:r>
        <w:rPr>
          <w:b w:val="0"/>
          <w:i w:val="0"/>
          <w:sz w:val="17"/>
        </w:rPr>
        <w:t>Se reutilizan MSG-95 (la mesa ya tiene un pedido abierto), MSG-09 (conexión), MSG-38 (operación fallida), MSG-39 (sin permiso) y MSG-220 (menú no disponible hoy, CUS04). El mensaje de plato agotado pasa a ser MSG-225 porque MSG-79 ya es «No hay menú definido para hoy».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5200"/>
        <w:gridCol w:w="900"/>
        <w:gridCol w:w="26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Código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Mensaje (texto al usuario)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Ubicación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Seleccione una mesa.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selector de mesa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Agregue al menos un producto al pedido.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botón de registrar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cantidad debe ser un número entero entre 1 y 20.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Junto a la línea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MSG-99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observación no puede superar los 100 caracteres.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Junto a la línea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MSG-100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 N.º [n] registrado para [mesa]. La comanda se envió a cocina.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agregados al pedido N.º [n]. Se envió una comanda adicional a cocina.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Tiene un pedido sin registrar. ¿Desea descartarlo?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Hay platos agotados en su pedido. Quite o cambie las líneas marcadas.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la lista de líneas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MSG-104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ya no puede modificarse porque fue pagado o anulado.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pudo registrar el pedido. Su pedido sigue en pantalla;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botón de registrar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MSG-106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pudieron agregar los productos. El pedido no cambió; intente nuevamente.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Sobre el botón de agregar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MSG-107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productos disponibles para pedir. Avise a la administradora.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 la pantalla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MSG-108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mesas activas. Revise la vista de mesas.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Informativo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 de mesa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MSG-221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Elija una opción en "[parte]".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Bajo la parte sin elegir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MSG-222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[Menú] agregado: [opción 1] + [opción 2].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Éxito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 temporal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MSG-223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opción "[nombre]" se agotó. Elija otra en "[parte]".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y línea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MSG-225</w:t>
            </w:r>
          </w:p>
        </w:tc>
        <w:tc>
          <w:tcPr>
            <w:tcW w:type="dxa" w:w="5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plato [nombre] se agotó. Elija otro plato.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Error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y línea</w:t>
            </w:r>
          </w:p>
        </w:tc>
      </w:tr>
    </w:tbl>
    <w:p>
      <w:pPr>
        <w:spacing w:after="40"/>
      </w:pPr>
    </w:p>
    <w:p>
      <w:pPr>
        <w:pStyle w:val="Heading2"/>
      </w:pPr>
      <w:r>
        <w:t>10. Diccionario de datos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800"/>
        <w:gridCol w:w="1100"/>
        <w:gridCol w:w="1500"/>
        <w:gridCol w:w="2400"/>
        <w:gridCol w:w="2838"/>
      </w:tblGrid>
      <w:tr>
        <w:trPr>
          <w:cantSplit/>
          <w:tblHeader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Tipo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Obligatorio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Longitud / formato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 (pedido nuevo)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 activa y libre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Viene de la vista de mesas o del selector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menú del día, no agotado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Entero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1–20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Por defecto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Observación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0–100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recorta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unitario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Decimal (8,2)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S/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Vigente al agregar la línea; no editable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Subtotal y total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Decimal (8,2)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S/ 0.00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Calculados por el servidor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 del pedido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Pendiente al registrar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Luego lo gobiernan cocina, cobro y anulación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Número del pedido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Entero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Correlativo diario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 en comandas y listas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Mozo, fecha y hora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y fecha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token y del servidor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editables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Identificador de solicitud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 único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Automático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duplicados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(por línea)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Alternativo al producto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 completo activo y disponible hoy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fijo del menú; las opciones no suman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por parte</w:t>
            </w:r>
          </w:p>
        </w:tc>
        <w:tc>
          <w:tcPr>
            <w:tcW w:type="dxa" w:w="11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Selección</w:t>
            </w:r>
          </w:p>
        </w:tc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Sí, una por parte</w:t>
            </w:r>
          </w:p>
        </w:tc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Del menú del día, no agotada</w:t>
            </w:r>
          </w:p>
        </w:tc>
        <w:tc>
          <w:tcPr>
            <w:tcW w:type="dxa" w:w="2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 con su nombre (RN-141); una fila por parte</w:t>
            </w:r>
          </w:p>
        </w:tc>
      </w:tr>
    </w:tbl>
    <w:p>
      <w:pPr>
        <w:spacing w:after="40"/>
      </w:pPr>
    </w:p>
    <w:p>
      <w:pPr>
        <w:pStyle w:val="Heading3"/>
      </w:pPr>
      <w:r>
        <w:t>10.1 Modelo de datos de la línea de pedido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4600"/>
        <w:gridCol w:w="30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Entidad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Campos</w:t>
            </w:r>
          </w:p>
        </w:tc>
        <w:tc>
          <w:tcPr>
            <w:tcW w:type="dxa" w:w="3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Notas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LineaPedido (cambia)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Id, PedidoId, ProductoId o MenuCompletoId, Nombre (copia), Cantidad, Precio unitario (copia), Observación</w:t>
            </w:r>
          </w:p>
        </w:tc>
        <w:tc>
          <w:tcPr>
            <w:tcW w:type="dxa" w:w="3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del menú, no suma de opciones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LineaPedidoOpcion (nueva)</w:t>
            </w:r>
          </w:p>
        </w:tc>
        <w:tc>
          <w:tcPr>
            <w:tcW w:type="dxa" w:w="4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Id, LineaPedidoId, Parte, ProductoId, Nombre (copia)</w:t>
            </w:r>
          </w:p>
        </w:tc>
        <w:tc>
          <w:tcPr>
            <w:tcW w:type="dxa" w:w="30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fila por parte elegida; base de los reportes por componente</w:t>
            </w:r>
          </w:p>
        </w:tc>
      </w:tr>
    </w:tbl>
    <w:p>
      <w:pPr>
        <w:spacing w:after="40"/>
      </w:pPr>
    </w:p>
    <w:p>
      <w:pPr>
        <w:pStyle w:val="Heading2"/>
      </w:pPr>
      <w:r>
        <w:t>11. Contrato de API</w:t>
      </w:r>
    </w:p>
    <w:p>
      <w:r>
        <w:rPr>
          <w:b w:val="0"/>
          <w:i w:val="0"/>
          <w:sz w:val="17"/>
        </w:rPr>
        <w:t>Todos los endpoints exigen token JWT (401 sin token válido) y validan el rol en el servidor (403 si no corresponde).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500"/>
        <w:gridCol w:w="2700"/>
        <w:gridCol w:w="4438"/>
      </w:tblGrid>
      <w:tr>
        <w:trPr>
          <w:cantSplit/>
          <w:tblHeader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Endpoint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Respuestas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/api/menu-dia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de carta, opciones por rol, menús completos y su disponibilidad (definido en el CUS04). Roles: Administrador, Cajero, Mozo y Cocinero.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/api/mesas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estado=libre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Mesas libres para el selector (definido en el CUS05).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/api/pedidos/mesa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solicitudId, mesaId, lineas[] } donde cada línea es { productoId, cantidad, observacion? } o { menuCompletoId, elecciones[{ parte, productoId }], cantidad, observacion? }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201: { pedidoId, numero, total, comandaId }. 400: sin líneas, partes sin elegir, cantidad u observación inválidas. 404: la mesa no existe. 409: mesa inactiva, plato, opción o menú agotado, inactivo o fuera del menú (con la lista). 403: rol no permitido. Roles: Mozo y Administrador.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GET /api/pedidos/{id}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detalle del pedido (líneas, estado, total). 404: no existe. Roles: Administrador, Cajero y Mozo.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POST /api/pedidos/{id}/lineas</w:t>
            </w:r>
          </w:p>
        </w:tc>
        <w:tc>
          <w:tcPr>
            <w:tcW w:type="dxa" w:w="2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{ solicitudId, lineas[] } con el mismo formato de línea que POST /api/pedidos/mesa</w:t>
            </w:r>
          </w:p>
        </w:tc>
        <w:tc>
          <w:tcPr>
            <w:tcW w:type="dxa" w:w="4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200: { total, comandaId }. 400: datos inválidos. 404: no existe. 409: pedido pagado o anulado (pedido_cerrado), plato agotado o inactivo. Roles: Mozo y Administrador.</w:t>
            </w:r>
          </w:p>
        </w:tc>
      </w:tr>
    </w:tbl>
    <w:p>
      <w:pPr>
        <w:spacing w:after="40"/>
      </w:pPr>
    </w:p>
    <w:p>
      <w:pPr>
        <w:pStyle w:val="Heading2"/>
      </w:pPr>
      <w:r>
        <w:t>12. Escenarios de validación y criterios de aceptación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800"/>
        <w:gridCol w:w="2500"/>
        <w:gridCol w:w="3838"/>
        <w:gridCol w:w="1600"/>
        <w:gridCol w:w="900"/>
      </w:tblGrid>
      <w:tr>
        <w:trPr>
          <w:cantSplit/>
          <w:tblHeader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Entrada / acción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Resultado esperado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Reglas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HU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elige una mesa libre, agrega 2 almuerzos y 1 desayuno y registra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correcto; MSG-100; pedido "pendiente" con número; la mesa pasa a Ocupada y cocina recibe la comanda.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RN-49, RN-50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la observación "presa de pescado"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observación aparece en la línea y en la comanda.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Intentar registrar sin productos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deshabilitado y MSG-97.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0, 21, 1.5 o texto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MSG-98; no se registra.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Observación de más de 100 caracteres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MSG-99.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plato aparece agotado en el catálogo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muestra como "Agotado" y no se puede seleccionar.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plato se agota mientras el mozo arma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línea se marca; al registrar, el servidor rechaza con MSG-225 y MSG-103; el mozo la quita y registra.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RV-65, RN-54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Otro mozo ocupó la mesa mientras se armaba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registra como pedido separado de la misma mesa; el pedido en armado no se pierde.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Registrar sin mesa seleccionada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MSG-96.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mesas activas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MSG-108 en el selector.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menú del día definido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catálogo muestra todos los productos activos.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RN-35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productos disponibles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MSG-107.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—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Doble toque en REGISTRAR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crea un solo pedido.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RV-67, RNF-22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pierde la conexión al registrar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MSG-105; el pedido sigue en pantalla; al reintentar no se duplica.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Falla el envío de la comanda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se guarda nada y la mesa sigue libre.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RN-50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con productos en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MSG-102; al confirmar se descarta.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E-156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Cambiar la cantidad o quitar una línea antes de registrar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total se recalcula.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RV-66, RV-71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administradora cambia un precio después de registrado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conserva el precio con que se registró.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RN-51, RN-26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productos a un pedido pendiente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MSG-101; comanda adicional solo con los productos nuevos; total recalculado.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productos a un pedido "listo"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vuelve a "pendiente".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productos a un pedido pagado o anulado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MSG-104; no se modifica.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RV-69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sin elegir productos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MSG-97.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Cancelar la ampliación con productos elegidos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MSG-102; el pedido queda igual.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 cajero, el administrador o el cocinero intenta registrar por URL o servicio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403 y MSG-39; la opción no aparece en su menú.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RN-48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HU18, 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E-164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mozos agregan productos al mismo pedido casi a la vez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guardan ambas ampliaciones y el total suma las dos.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teclado (computadora)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Tab recorre mesa, productos, cantidades, notas y botones; Enter confirma; Esc cancela.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RNF-21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HU18, HU19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E-387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arma Desayuno completo con Quaker y Seco de pollo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 a S/ 7.00 con "incluye pan"; MSG-222; el total suma solo S/ 7.00.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RV-163, RN-133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E-388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sin elegir una parte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MSG-221; no se agrega.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RV-163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E-389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desayunos: Quaker con Seco de pollo y Anís con Asado de pollo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Dos líneas de S/ 7.00; total S/ 14.00.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RV-164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E-390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mismo menú con las mismas opciones, con REPETIR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Suma la cantidad a 2 en una sola línea.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RV-165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E-391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Almuerzo completo con Sopa a la minuta más Lomo saltado, y con Papa a la huancaína más Lomo saltado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Ambos a S/ 8.00.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segundo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S/ 7.00 sin sopa ni entrada.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RN-132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E-393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Agregar la nota "sin ají" a un menú completo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nota va aparte de las opciones y llega a cocina.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RN-137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E-395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opción se agota mientras se arma el pedido</w:t>
            </w:r>
          </w:p>
        </w:tc>
        <w:tc>
          <w:tcPr>
            <w:tcW w:type="dxa" w:w="3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MSG-223; el mozo la cambia y registra.</w:t>
            </w:r>
          </w:p>
        </w:tc>
        <w:tc>
          <w:tcPr>
            <w:tcW w:type="dxa" w:w="1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RV-166</w:t>
            </w:r>
          </w:p>
        </w:tc>
        <w:tc>
          <w:tcPr>
            <w:tcW w:type="dxa" w:w="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HU18</w:t>
            </w:r>
          </w:p>
        </w:tc>
      </w:tr>
    </w:tbl>
    <w:p>
      <w:pPr>
        <w:spacing w:after="40"/>
      </w:pPr>
    </w:p>
    <w:p>
      <w:pPr>
        <w:pStyle w:val="Heading2"/>
      </w:pPr>
      <w:r>
        <w:t>13. Matriz de justificación de usabilidad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000"/>
        <w:gridCol w:w="2200"/>
        <w:gridCol w:w="2800"/>
        <w:gridCol w:w="2638"/>
      </w:tblGrid>
      <w:tr>
        <w:trPr>
          <w:cantSplit/>
          <w:tblHeader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 aplicado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la interfaz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adoptada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Justificación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Eficacia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Validación en servidor y mensajes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revalida mesa y disponibilidad antes de guardar; los mensajes indican qué hacer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llega a cocina correcto aunque el estado haya cambiado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+ y −, resumen fijo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Cantidad con un toque, total siempre visible, mesa preseleccionada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Pocos pasos por pedido en hora pico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Satisfacción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Confirmación y avisos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éxito con número de pedido y siguiente acción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mozo sabe que cocina recibió el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Total, "Registrando…" y "Agotado"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Total en vivo; indicadores de proceso; platos agotados marcados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Siempre sabe qué ocurre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Textos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Mesa, almuerzo, desayuno, presa, "comanda"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3 – Control y libertad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Quitar, cambiar cantidad y cancelar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Corregir el pedido antes de registrar; descartar con confirmación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Corrige sin penalización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4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Patrón de tarjetas, botones y avisos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Mismos componentes que mesas y menú del día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reaprendizaje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Agotados, registro único y atomicidad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agotados no seleccionables; identificador único; todo o nada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pedidos imposibles y duplicados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de productos con precio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 y precio visibles; el detalle se ve antes de registrar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precios ni lo pedido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– Flexibilidad y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Acceso desde la mesa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puede empezar desde la mesa libre o desde NUEVO PEDIDO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Atajos para el mozo frecuente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8 – Minimalismo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 de pedido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Solo producto, cantidad, nota y quitar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Sin distracciones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 – Recuperarse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Mensajes MSG-95, 103 y 105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Indican la salida (agregar productos, quitar la línea, reintentar) sin perder el pedido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Facilita corregir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 – Consistencia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y acciones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Misma paleta, botones y mensajes del sistema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Comportamiento predecible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Móvil y atajos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Una columna, controles de 44 px, uso con una mano, teclado en computadora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Atiende distintos dispositivos y niveles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3 – Retroalimentación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Avisos y resaltado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MSG-100 y 101; línea resaltada al agregar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Sabe qué pasó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4 – Cierre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Termina con el número del pedido y NUEVO PEDIDO / VER MESAS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Indica que la tarea concluyó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5 – Prevenir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Validaciones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registra vacío ni inválido; botón bloqueado al enviar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datos inválidos y duplicados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6 – Reversión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Quitar y descartar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Deshacer líneas y descartar el pedido en armado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Acciones reversibles antes de registrar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7 – Control del usuario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Todo el flujo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acción la inicia el mozo; el sistema no quita líneas por su cuenta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Mantiene el 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fijo y detalle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Muestra siempre lo pedido y el total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debe recordar lo anotado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ISO 9241 –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REPETIR y precio fijo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Duplicar una configuración con un toque; el total no depende de las opciones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Pedidos de varias personas con pocos toques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Norman – Mapping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Partes del menú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 pantalla repite el orden en que se habla: "quaker con seco de pollo y pan"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armado coincide con el modelo mental del personal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 – Visibilidad del estado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"No disponible hoy" y "Agotado"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menú sin opciones se muestra atenuado con texto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 entiende por qué no se puede pedir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 – Mundo real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Nombres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"Desayuno completo", "Almuerzo completo", "Solo segundo", "Incluye pan"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Mismo lenguaje del restaurante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– Prevención de errores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Elección obligatoria por parte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agrega una línea incompleta ni una opción agotada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Evita pedidos que cocina no puede preparar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6 – Reconocimiento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visibles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Todas las opciones del día se ven como botones, sin escribir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obliga a recordar ni a digitar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 – Flexibilidad y eficiencia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Menús habilitados por día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Lo que no se ofrece hoy no aparece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Menos ruido en hora pico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 – Usabilidad universal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Opciones como botones grandes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de 44 px o más, con texto y no solo color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Uso con una mano y en móvil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 – Memoria a corto plazo</w:t>
            </w:r>
          </w:p>
        </w:tc>
        <w:tc>
          <w:tcPr>
            <w:tcW w:type="dxa" w:w="22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Línea con sus opciones</w:t>
            </w:r>
          </w:p>
        </w:tc>
        <w:tc>
          <w:tcPr>
            <w:tcW w:type="dxa" w:w="28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muestra "Quaker + Seco de pollo" en cada línea</w:t>
            </w:r>
          </w:p>
        </w:tc>
        <w:tc>
          <w:tcPr>
            <w:tcW w:type="dxa" w:w="26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hay que recordar qué pidió cada cliente</w:t>
            </w:r>
          </w:p>
        </w:tc>
      </w:tr>
    </w:tbl>
    <w:p>
      <w:pPr>
        <w:spacing w:after="40"/>
      </w:pPr>
    </w:p>
    <w:p>
      <w:pPr>
        <w:pStyle w:val="Heading2"/>
      </w:pPr>
      <w:r>
        <w:t>14. Matriz de trazabilidad</w:t>
      </w:r>
    </w:p>
    <w:p>
      <w:pPr>
        <w:pStyle w:val="Heading3"/>
      </w:pPr>
      <w:r>
        <w:t>14.1 Requerimiento → historia → caso de uso → vista → prueba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500"/>
        <w:gridCol w:w="600"/>
        <w:gridCol w:w="700"/>
        <w:gridCol w:w="600"/>
        <w:gridCol w:w="3000"/>
        <w:gridCol w:w="1400"/>
        <w:gridCol w:w="1838"/>
      </w:tblGrid>
      <w:tr>
        <w:trPr>
          <w:cantSplit/>
          <w:tblHeader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RF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HU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CUS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Vista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Reglas / mensajes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API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5"/>
              </w:rPr>
              <w:t>Escenarios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RF-18 Registrar pedido de mesa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HU18 (M)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CUS06.1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6.1 y 6.2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RV-60 a 68, 70, 71, 159, 163 a 166; RN-48 a 51, 54, 56, 133, 136, 137, 141, 142; MSG-95 a 100, 102, 103, 105, 107, 108, 220 a 223, 225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POST /api/pedidos/mesa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E-140 a E-157, E-163, E-165, E-387 a E-393, E-395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RF-19 Agregar productos a un pedido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HU19 (S)</w:t>
            </w:r>
          </w:p>
        </w:tc>
        <w:tc>
          <w:tcPr>
            <w:tcW w:type="dxa" w:w="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CUS06.2</w:t>
            </w:r>
          </w:p>
        </w:tc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6.3</w:t>
            </w:r>
          </w:p>
        </w:tc>
        <w:tc>
          <w:tcPr>
            <w:tcW w:type="dxa" w:w="30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RV-61 a 71, 163 a 166; RN-52 a 54, 133, 137, 141; MSG-97, 101 a 104, 106, 221 a 223, 225</w:t>
            </w:r>
          </w:p>
        </w:tc>
        <w:tc>
          <w:tcPr>
            <w:tcW w:type="dxa" w:w="1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GET /api/pedidos/{id} y POST .../lineas</w:t>
            </w:r>
          </w:p>
        </w:tc>
        <w:tc>
          <w:tcPr>
            <w:tcW w:type="dxa" w:w="18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5"/>
              </w:rPr>
              <w:t>E-158 a E-164</w:t>
            </w:r>
          </w:p>
        </w:tc>
      </w:tr>
    </w:tbl>
    <w:p>
      <w:pPr>
        <w:spacing w:after="40"/>
      </w:pPr>
    </w:p>
    <w:p>
      <w:pPr>
        <w:pStyle w:val="Heading3"/>
      </w:pPr>
      <w:r>
        <w:t>14.2 Regla → elemento de interfaz → escenario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1700"/>
        <w:gridCol w:w="5438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Regla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Elemento de interfaz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Escenario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RV-60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Selector o tarjeta de mesa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E-147 a E-149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REGISTRAR PEDIDO deshabilitado sin productos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E-142, E-161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RV-62 / RV-64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Controles de cantidad y campo de nota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E-143, E-144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RV-63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con el texto "Agotado"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RV-65 / RN-54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Revalidación en el servidor y líneas marcadas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E-146, E-147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RV-66 / RV-71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Resumen fijo con el total y controles de la línea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RV-67 / RNF-22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en "Registrando…" e identificador de solicitud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E-152, E-153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RV-68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Diálogo MSG-102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E-155, E-162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RV-69 / RN-52, RN-53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Detalle del pedido y estado tras ampliar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E-158 a E-160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RV-163 a RV-165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por partes, AGREGAR y REPETIR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E-387 a E-390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RV-166 / RN-136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agotada y «No disponible hoy»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E-395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RN-50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Operación atómica (pedido, mesa y comanda)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E-140, E-154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RN-51 / RN-26 / RN-133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Precio guardado en cada línea y precio fijo del menú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E-157, E-387, E-391, E-392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RN-48</w:t>
            </w:r>
          </w:p>
        </w:tc>
        <w:tc>
          <w:tcPr>
            <w:tcW w:type="dxa" w:w="5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Opción visible solo para el Mozo; 403 en el servidor</w:t>
            </w:r>
          </w:p>
        </w:tc>
        <w:tc>
          <w:tcPr>
            <w:tcW w:type="dxa" w:w="25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E-163</w:t>
            </w:r>
          </w:p>
        </w:tc>
      </w:tr>
    </w:tbl>
    <w:p>
      <w:pPr>
        <w:spacing w:after="40"/>
      </w:pPr>
    </w:p>
    <w:p>
      <w:pPr>
        <w:pStyle w:val="Heading2"/>
      </w:pPr>
      <w:r>
        <w:t>15. Evaluación del prototipo y mejoras incorporadas</w:t>
      </w:r>
    </w:p>
    <w:p>
      <w:r>
        <w:rPr>
          <w:b w:val="0"/>
          <w:i w:val="0"/>
          <w:sz w:val="17"/>
        </w:rPr>
        <w:t>Aún no hay prototipo del registro de pedido; las decisiones siguientes aplican lo aprendido en los CUS anteriores.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3600"/>
        <w:gridCol w:w="2600"/>
        <w:gridCol w:w="3438"/>
      </w:tblGrid>
      <w:tr>
        <w:trPr>
          <w:cantSplit/>
          <w:tblHeader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Riesgo previsto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Principio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Decisión de diseño incorporada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Toma de pedido con prisa y una sola mano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2; Nielsen 7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Botones + y − grandes (44 px o más), mesa preseleccionada y resumen fijo abajo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Pedir un plato agotado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 y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Platos agotados visibles y deshabilitados, y revalidación en el servidor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Duplicar el pedido por doble toque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5; Shneiderman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Botón "Registrando…" e identificador único de solicitud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lo escrito si falla la conexión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9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se conserva en pantalla y se puede reintentar sin duplicar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Escribir mucho en el celular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7; Shneiderman 8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Nota opcional y corta (100 caracteres), solo al tocar "Nota"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No saber si cocina recibió el pedido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1; Shneiderman 3 y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Pantalla de confirmación con el número del pedido y la mesa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Estilo distinto al resto del sistema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1; Nielsen 4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Reutilizar paleta, botones, diálogos y avisos de los CUS anteriores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Pedir "quaker con seco de pollo" solo como texto libre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Nielsen 2; Nielsen 5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Armado por partes con una opción por parte y precio fijo del menú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Perder de vista qué eligió cada cliente</w:t>
            </w:r>
          </w:p>
        </w:tc>
        <w:tc>
          <w:tcPr>
            <w:tcW w:type="dxa" w:w="2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Shneiderman 8</w:t>
            </w:r>
          </w:p>
        </w:tc>
        <w:tc>
          <w:tcPr>
            <w:tcW w:type="dxa" w:w="34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Cada línea muestra el menú con sus opciones ("Quaker + Seco de pollo")</w:t>
            </w:r>
          </w:p>
        </w:tc>
      </w:tr>
    </w:tbl>
    <w:p>
      <w:pPr>
        <w:spacing w:after="40"/>
      </w:pPr>
    </w:p>
    <w:p>
      <w:pPr>
        <w:pStyle w:val="Heading2"/>
      </w:pPr>
      <w:r>
        <w:t>16. Dependencias con otros casos de uso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 relacionado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Relación con el CUS06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CUS03 y CUS04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Productos activos y precio vigente; el menú del día y los platos agotados definen qué se puede pedir.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CUS05 Mesas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Elige la mesa (libre u ocupada); al registrar, la mesa pasa a Ocupada; una mesa ocupada admite un pedido nuevo (CUS06.1) o agregar productos (CUS06.2).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CUS08 Gestión de pedidos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Lista el pedido, y permite modificar o anular líneas antes de que cocina inicie (CUS08.2).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CUS09 Cocina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Recibe la comanda al registrar y una comanda adicional al ampliar.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CUS10 Cobro</w:t>
            </w:r>
          </w:p>
        </w:tc>
        <w:tc>
          <w:tcPr>
            <w:tcW w:type="dxa" w:w="72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Cobra el pedido de la mesa con el total y los precios guardados.</w:t>
            </w:r>
          </w:p>
        </w:tc>
      </w:tr>
    </w:tbl>
    <w:p>
      <w:pPr>
        <w:spacing w:after="40"/>
      </w:pP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600"/>
        <w:gridCol w:w="4900"/>
        <w:gridCol w:w="4138"/>
      </w:tblGrid>
      <w:tr>
        <w:trPr>
          <w:cantSplit/>
          <w:tblHeader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/>
            <w:r>
              <w:rPr>
                <w:b/>
                <w:i w:val="0"/>
                <w:sz w:val="17"/>
              </w:rPr>
              <w:t>N.º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Punto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D9E2F3"/>
          </w:tcPr>
          <w:p>
            <w:pPr>
              <w:spacing w:after="30" w:before="20"/>
            </w:pPr>
            <w:r>
              <w:t>Decisión adoptada o tarea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Decisión: una mesa puede tener varios pedidos abiertos (un comensal que se suma después o un pedido aparte de bebidas) y cada pedido se cobra por separado. HU19 (agregar productos al mismo pedido) sigue siendo Should porque la alternativa es registrar un pedido nuevo (CUS06.1).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Reflejarlo en RN-46 y en la justificación MoSCoW de HU19; la mesa vuelve a Libre cuando ningún pedido queda pendiente de cobro (RN-147).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Quién registra pedidos de mesa.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el Mozo y el Administrador registran pedidos de mesa y les agregan productos; el Cajero no (RN-48, RF-18 y RF-19).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estado del pedido tras ampliarlo (RN-53) y su cálculo a partir de las comandas deben coincidir con la gestión de pedidos (CUS08) y la cocina (CUS09).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Definir en un solo lugar la tabla de estados del pedido y de la comanda.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número correlativo diario del pedido (RN-49) no es el número del comprobante de pago (RF-26).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Documentarlo en el modelo de datos para evitar confusión.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Las observaciones ("presa de pescado", "milanesa") son texto libre, lento en el celular.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Mejora futura: observaciones rápidas con botones predefinidos (requeriría un RF).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El pedido en armado vive solo en el dispositivo: si el celular se apaga antes de registrar, se pierde.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>
              <w:t>Decisión: se acepta como limitación; el pedido se registra en segundos.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90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Aún no existen bocetos de las Vistas 6.1 a 6.3 ni del armado de menús completos.</w:t>
            </w:r>
          </w:p>
        </w:tc>
        <w:tc>
          <w:tcPr>
            <w:tcW w:type="dxa" w:w="413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30" w:before="20"/>
            </w:pPr>
            <w:r/>
            <w:r>
              <w:rPr>
                <w:b w:val="0"/>
                <w:i w:val="0"/>
                <w:sz w:val="17"/>
              </w:rPr>
              <w:t>Diseñarlos en Figma con los estados de la sección 6, empezando por la vista móvil del mozo.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F7F7F"/>
        <w:sz w:val="16"/>
      </w:rPr>
      <w:t xml:space="preserve">Girasoles – Anexo CUS05 y CUS06 – Página </w:t>
    </w:r>
    <w:r>
      <w:rPr>
        <w:color w:val="7F7F7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